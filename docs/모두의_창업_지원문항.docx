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F695E" w14:textId="77777777" w:rsidR="00BF3B34" w:rsidRDefault="00977663">
      <w:pPr>
        <w:pStyle w:val="a8"/>
        <w:spacing w:after="360"/>
        <w:rPr>
          <w:lang w:eastAsia="ko-KR"/>
        </w:rPr>
      </w:pPr>
      <w:r>
        <w:rPr>
          <w:rFonts w:ascii="맑은 고딕" w:eastAsia="맑은 고딕" w:hAnsi="맑은 고딕"/>
          <w:b/>
          <w:color w:val="000000"/>
          <w:sz w:val="40"/>
          <w:lang w:eastAsia="ko-KR"/>
        </w:rPr>
        <w:t>모두의</w:t>
      </w:r>
      <w:r>
        <w:rPr>
          <w:rFonts w:ascii="맑은 고딕" w:eastAsia="맑은 고딕" w:hAnsi="맑은 고딕"/>
          <w:b/>
          <w:color w:val="000000"/>
          <w:sz w:val="40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000000"/>
          <w:sz w:val="40"/>
          <w:lang w:eastAsia="ko-KR"/>
        </w:rPr>
        <w:t>창업</w:t>
      </w:r>
      <w:r>
        <w:rPr>
          <w:rFonts w:ascii="맑은 고딕" w:eastAsia="맑은 고딕" w:hAnsi="맑은 고딕"/>
          <w:b/>
          <w:color w:val="000000"/>
          <w:sz w:val="40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000000"/>
          <w:sz w:val="40"/>
          <w:lang w:eastAsia="ko-KR"/>
        </w:rPr>
        <w:t>지원문항</w:t>
      </w:r>
    </w:p>
    <w:p w14:paraId="2E8A0734" w14:textId="77777777" w:rsidR="00BF3B34" w:rsidRDefault="00977663">
      <w:pPr>
        <w:pStyle w:val="1"/>
        <w:spacing w:before="320" w:after="140"/>
        <w:rPr>
          <w:lang w:eastAsia="ko-KR"/>
        </w:rPr>
      </w:pPr>
      <w:r>
        <w:rPr>
          <w:rFonts w:ascii="맑은 고딕" w:eastAsia="맑은 고딕" w:hAnsi="맑은 고딕"/>
          <w:color w:val="000000"/>
          <w:lang w:eastAsia="ko-KR"/>
        </w:rPr>
        <w:t xml:space="preserve">1. </w:t>
      </w:r>
      <w:r>
        <w:rPr>
          <w:rFonts w:ascii="맑은 고딕" w:eastAsia="맑은 고딕" w:hAnsi="맑은 고딕"/>
          <w:color w:val="000000"/>
          <w:lang w:eastAsia="ko-KR"/>
        </w:rPr>
        <w:t>나의</w:t>
      </w:r>
      <w:r>
        <w:rPr>
          <w:rFonts w:ascii="맑은 고딕" w:eastAsia="맑은 고딕" w:hAnsi="맑은 고딕"/>
          <w:color w:val="000000"/>
          <w:lang w:eastAsia="ko-KR"/>
        </w:rPr>
        <w:t xml:space="preserve"> </w:t>
      </w:r>
      <w:r>
        <w:rPr>
          <w:rFonts w:ascii="맑은 고딕" w:eastAsia="맑은 고딕" w:hAnsi="맑은 고딕"/>
          <w:color w:val="000000"/>
          <w:lang w:eastAsia="ko-KR"/>
        </w:rPr>
        <w:t>아이디어를</w:t>
      </w:r>
      <w:r>
        <w:rPr>
          <w:rFonts w:ascii="맑은 고딕" w:eastAsia="맑은 고딕" w:hAnsi="맑은 고딕"/>
          <w:color w:val="000000"/>
          <w:lang w:eastAsia="ko-KR"/>
        </w:rPr>
        <w:t xml:space="preserve"> </w:t>
      </w:r>
      <w:r>
        <w:rPr>
          <w:rFonts w:ascii="맑은 고딕" w:eastAsia="맑은 고딕" w:hAnsi="맑은 고딕"/>
          <w:color w:val="000000"/>
          <w:lang w:eastAsia="ko-KR"/>
        </w:rPr>
        <w:t>한</w:t>
      </w:r>
      <w:r>
        <w:rPr>
          <w:rFonts w:ascii="맑은 고딕" w:eastAsia="맑은 고딕" w:hAnsi="맑은 고딕"/>
          <w:color w:val="000000"/>
          <w:lang w:eastAsia="ko-KR"/>
        </w:rPr>
        <w:t xml:space="preserve"> </w:t>
      </w:r>
      <w:r>
        <w:rPr>
          <w:rFonts w:ascii="맑은 고딕" w:eastAsia="맑은 고딕" w:hAnsi="맑은 고딕"/>
          <w:color w:val="000000"/>
          <w:lang w:eastAsia="ko-KR"/>
        </w:rPr>
        <w:t>줄로</w:t>
      </w:r>
      <w:r>
        <w:rPr>
          <w:rFonts w:ascii="맑은 고딕" w:eastAsia="맑은 고딕" w:hAnsi="맑은 고딕"/>
          <w:color w:val="000000"/>
          <w:lang w:eastAsia="ko-KR"/>
        </w:rPr>
        <w:t xml:space="preserve"> </w:t>
      </w:r>
      <w:r>
        <w:rPr>
          <w:rFonts w:ascii="맑은 고딕" w:eastAsia="맑은 고딕" w:hAnsi="맑은 고딕"/>
          <w:color w:val="000000"/>
          <w:lang w:eastAsia="ko-KR"/>
        </w:rPr>
        <w:t>소개해주세요</w:t>
      </w:r>
      <w:r>
        <w:rPr>
          <w:rFonts w:ascii="맑은 고딕" w:eastAsia="맑은 고딕" w:hAnsi="맑은 고딕"/>
          <w:color w:val="000000"/>
          <w:lang w:eastAsia="ko-KR"/>
        </w:rPr>
        <w:t>.</w:t>
      </w:r>
    </w:p>
    <w:p w14:paraId="00431762" w14:textId="77777777" w:rsidR="00BF3B34" w:rsidRDefault="00977663">
      <w:pPr>
        <w:spacing w:after="140" w:line="348" w:lineRule="auto"/>
        <w:rPr>
          <w:lang w:eastAsia="ko-KR"/>
        </w:rPr>
      </w:pPr>
      <w:r>
        <w:rPr>
          <w:color w:val="000000"/>
          <w:lang w:eastAsia="ko-KR"/>
        </w:rPr>
        <w:t>소상공인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홍보의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시작은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습관으로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끝은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맞춤제작으로</w:t>
      </w:r>
    </w:p>
    <w:p w14:paraId="28E4B4A3" w14:textId="77777777" w:rsidR="00BF3B34" w:rsidRDefault="00977663">
      <w:pPr>
        <w:pStyle w:val="1"/>
        <w:spacing w:before="320" w:after="140"/>
        <w:rPr>
          <w:lang w:eastAsia="ko-KR"/>
        </w:rPr>
      </w:pPr>
      <w:r>
        <w:rPr>
          <w:rFonts w:ascii="맑은 고딕" w:eastAsia="맑은 고딕" w:hAnsi="맑은 고딕"/>
          <w:color w:val="000000"/>
          <w:lang w:eastAsia="ko-KR"/>
        </w:rPr>
        <w:t xml:space="preserve">2. </w:t>
      </w:r>
      <w:r>
        <w:rPr>
          <w:rFonts w:ascii="맑은 고딕" w:eastAsia="맑은 고딕" w:hAnsi="맑은 고딕"/>
          <w:color w:val="000000"/>
          <w:lang w:eastAsia="ko-KR"/>
        </w:rPr>
        <w:t>아이디어를</w:t>
      </w:r>
      <w:r>
        <w:rPr>
          <w:rFonts w:ascii="맑은 고딕" w:eastAsia="맑은 고딕" w:hAnsi="맑은 고딕"/>
          <w:color w:val="000000"/>
          <w:lang w:eastAsia="ko-KR"/>
        </w:rPr>
        <w:t xml:space="preserve"> </w:t>
      </w:r>
      <w:r>
        <w:rPr>
          <w:rFonts w:ascii="맑은 고딕" w:eastAsia="맑은 고딕" w:hAnsi="맑은 고딕"/>
          <w:color w:val="000000"/>
          <w:lang w:eastAsia="ko-KR"/>
        </w:rPr>
        <w:t>떠올린</w:t>
      </w:r>
      <w:r>
        <w:rPr>
          <w:rFonts w:ascii="맑은 고딕" w:eastAsia="맑은 고딕" w:hAnsi="맑은 고딕"/>
          <w:color w:val="000000"/>
          <w:lang w:eastAsia="ko-KR"/>
        </w:rPr>
        <w:t xml:space="preserve"> </w:t>
      </w:r>
      <w:r>
        <w:rPr>
          <w:rFonts w:ascii="맑은 고딕" w:eastAsia="맑은 고딕" w:hAnsi="맑은 고딕"/>
          <w:color w:val="000000"/>
          <w:lang w:eastAsia="ko-KR"/>
        </w:rPr>
        <w:t>배경을</w:t>
      </w:r>
      <w:r>
        <w:rPr>
          <w:rFonts w:ascii="맑은 고딕" w:eastAsia="맑은 고딕" w:hAnsi="맑은 고딕"/>
          <w:color w:val="000000"/>
          <w:lang w:eastAsia="ko-KR"/>
        </w:rPr>
        <w:t xml:space="preserve"> </w:t>
      </w:r>
      <w:r>
        <w:rPr>
          <w:rFonts w:ascii="맑은 고딕" w:eastAsia="맑은 고딕" w:hAnsi="맑은 고딕"/>
          <w:color w:val="000000"/>
          <w:lang w:eastAsia="ko-KR"/>
        </w:rPr>
        <w:t>들려주세요</w:t>
      </w:r>
      <w:r>
        <w:rPr>
          <w:rFonts w:ascii="맑은 고딕" w:eastAsia="맑은 고딕" w:hAnsi="맑은 고딕"/>
          <w:color w:val="000000"/>
          <w:lang w:eastAsia="ko-KR"/>
        </w:rPr>
        <w:t>.</w:t>
      </w:r>
    </w:p>
    <w:p w14:paraId="68F2A73B" w14:textId="77777777" w:rsidR="00BF3B34" w:rsidRDefault="00977663">
      <w:pPr>
        <w:spacing w:after="140" w:line="348" w:lineRule="auto"/>
        <w:rPr>
          <w:lang w:eastAsia="ko-KR"/>
        </w:rPr>
      </w:pPr>
      <w:r>
        <w:rPr>
          <w:color w:val="000000"/>
          <w:lang w:eastAsia="ko-KR"/>
        </w:rPr>
        <w:t>저는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소상공인이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기본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홍보는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직접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간편하게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하고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전문적인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홍보가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필요할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때는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같은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지역의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소규모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크리에이터에게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맡길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있는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로컬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홍보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연결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서비스를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떠올렸습니다</w:t>
      </w:r>
      <w:r>
        <w:rPr>
          <w:color w:val="000000"/>
          <w:lang w:eastAsia="ko-KR"/>
        </w:rPr>
        <w:t xml:space="preserve">. </w:t>
      </w:r>
      <w:r>
        <w:rPr>
          <w:color w:val="000000"/>
          <w:lang w:eastAsia="ko-KR"/>
        </w:rPr>
        <w:t>셀프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홍보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기능으로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소상공인의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진입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부담을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낮추고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이후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발견되는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전문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홍보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수요를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지역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크리에이터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외주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거래로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연결하는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구조입니다</w:t>
      </w:r>
      <w:r>
        <w:rPr>
          <w:color w:val="000000"/>
          <w:lang w:eastAsia="ko-KR"/>
        </w:rPr>
        <w:t xml:space="preserve">. </w:t>
      </w:r>
      <w:r>
        <w:rPr>
          <w:color w:val="000000"/>
          <w:lang w:eastAsia="ko-KR"/>
        </w:rPr>
        <w:t>지역에서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알려진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맛집들을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살펴보니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유튜브와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블로그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등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온라인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콘텐츠를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통해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소개된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곳이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많았습니다</w:t>
      </w:r>
      <w:r>
        <w:rPr>
          <w:color w:val="000000"/>
          <w:lang w:eastAsia="ko-KR"/>
        </w:rPr>
        <w:t>.</w:t>
      </w:r>
    </w:p>
    <w:p w14:paraId="40067EBD" w14:textId="77777777" w:rsidR="00BF3B34" w:rsidRDefault="00977663">
      <w:pPr>
        <w:spacing w:after="140" w:line="348" w:lineRule="auto"/>
        <w:rPr>
          <w:lang w:eastAsia="ko-KR"/>
        </w:rPr>
      </w:pPr>
      <w:r>
        <w:rPr>
          <w:color w:val="000000"/>
          <w:lang w:eastAsia="ko-KR"/>
        </w:rPr>
        <w:t>좋은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상품과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서비스를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갖춘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가게라도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고객에게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발견되지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않으면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방문과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구매로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이어지기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어렵다는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점에서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온라인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홍보의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중요성을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알게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되었습니다</w:t>
      </w:r>
      <w:r>
        <w:rPr>
          <w:color w:val="000000"/>
          <w:lang w:eastAsia="ko-KR"/>
        </w:rPr>
        <w:t xml:space="preserve">. </w:t>
      </w:r>
      <w:r>
        <w:rPr>
          <w:color w:val="000000"/>
          <w:lang w:eastAsia="ko-KR"/>
        </w:rPr>
        <w:t>그러나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규모가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작은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가게는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홍보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담당자가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없거나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부족하고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전문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마케팅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대행사를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지속적으로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이용하기에는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비용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부담이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큽니다</w:t>
      </w:r>
      <w:r>
        <w:rPr>
          <w:color w:val="000000"/>
          <w:lang w:eastAsia="ko-KR"/>
        </w:rPr>
        <w:t xml:space="preserve">. </w:t>
      </w:r>
      <w:r>
        <w:rPr>
          <w:color w:val="000000"/>
          <w:lang w:eastAsia="ko-KR"/>
        </w:rPr>
        <w:t>직접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홍보하더라도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여러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채널의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형식과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이용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방법을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익히고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콘텐츠를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꾸준히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제작해야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한다는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어려움이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있습니다</w:t>
      </w:r>
      <w:r>
        <w:rPr>
          <w:color w:val="000000"/>
          <w:lang w:eastAsia="ko-KR"/>
        </w:rPr>
        <w:t>.</w:t>
      </w:r>
    </w:p>
    <w:p w14:paraId="5438FF9C" w14:textId="77777777" w:rsidR="00BF3B34" w:rsidRDefault="00977663">
      <w:pPr>
        <w:spacing w:after="140" w:line="348" w:lineRule="auto"/>
        <w:rPr>
          <w:lang w:eastAsia="ko-KR"/>
        </w:rPr>
      </w:pPr>
      <w:r>
        <w:rPr>
          <w:color w:val="000000"/>
          <w:lang w:eastAsia="ko-KR"/>
        </w:rPr>
        <w:t>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역시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지방의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피트니스센터에서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아르바이트하며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같은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정보를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네이버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블로그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플레이스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인스타그램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등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여러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채널에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반복해서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올린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경험이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있습니다</w:t>
      </w:r>
      <w:r>
        <w:rPr>
          <w:color w:val="000000"/>
          <w:lang w:eastAsia="ko-KR"/>
        </w:rPr>
        <w:t xml:space="preserve">. </w:t>
      </w:r>
      <w:r>
        <w:rPr>
          <w:color w:val="000000"/>
          <w:lang w:eastAsia="ko-KR"/>
        </w:rPr>
        <w:t>채널마다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글의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길이와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이미지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규격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게시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방식이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달라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같은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내용을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수정하고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다시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등록해야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했습니다</w:t>
      </w:r>
      <w:r>
        <w:rPr>
          <w:color w:val="000000"/>
          <w:lang w:eastAsia="ko-KR"/>
        </w:rPr>
        <w:t xml:space="preserve">. </w:t>
      </w:r>
      <w:r>
        <w:rPr>
          <w:color w:val="000000"/>
          <w:lang w:eastAsia="ko-KR"/>
        </w:rPr>
        <w:t>단순해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보이는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가게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소식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하나를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알리는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데에도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예상보다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많은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시간과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노력이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들었습니다</w:t>
      </w:r>
      <w:r>
        <w:rPr>
          <w:color w:val="000000"/>
          <w:lang w:eastAsia="ko-KR"/>
        </w:rPr>
        <w:t>.</w:t>
      </w:r>
    </w:p>
    <w:p w14:paraId="29B2F38B" w14:textId="77777777" w:rsidR="00BF3B34" w:rsidRDefault="00977663">
      <w:pPr>
        <w:spacing w:after="140" w:line="348" w:lineRule="auto"/>
        <w:rPr>
          <w:lang w:eastAsia="ko-KR"/>
        </w:rPr>
      </w:pPr>
      <w:r>
        <w:rPr>
          <w:color w:val="000000"/>
          <w:lang w:eastAsia="ko-KR"/>
        </w:rPr>
        <w:t>이를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통해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소상공인이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홍보할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의지가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없는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것이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아니라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본업을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운영하면서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홍보까지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지속하기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어려운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구조가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문제라는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것을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체감했습니다</w:t>
      </w:r>
      <w:r>
        <w:rPr>
          <w:color w:val="000000"/>
          <w:lang w:eastAsia="ko-KR"/>
        </w:rPr>
        <w:t xml:space="preserve">. </w:t>
      </w:r>
      <w:r>
        <w:rPr>
          <w:color w:val="000000"/>
          <w:lang w:eastAsia="ko-KR"/>
        </w:rPr>
        <w:t>홍보는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고객에게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가게의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존재와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기본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정보를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알리는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단계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콘텐츠를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꾸준히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제공해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관심과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신뢰를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만드는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단계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많은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사람에게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확산해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실제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방문을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유도하는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단계로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나누어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있습니다</w:t>
      </w:r>
      <w:r>
        <w:rPr>
          <w:color w:val="000000"/>
          <w:lang w:eastAsia="ko-KR"/>
        </w:rPr>
        <w:t xml:space="preserve">. </w:t>
      </w:r>
      <w:r>
        <w:rPr>
          <w:color w:val="000000"/>
          <w:lang w:eastAsia="ko-KR"/>
        </w:rPr>
        <w:t>가게마다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현재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필요한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홍보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단계와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사용할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있는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예산이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다르므로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모든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소상공인에게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처음부터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고비용의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전문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마케팅이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필요한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것은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아닙니다</w:t>
      </w:r>
      <w:r>
        <w:rPr>
          <w:color w:val="000000"/>
          <w:lang w:eastAsia="ko-KR"/>
        </w:rPr>
        <w:t>.</w:t>
      </w:r>
    </w:p>
    <w:p w14:paraId="5135D63D" w14:textId="77777777" w:rsidR="00BF3B34" w:rsidRDefault="00977663">
      <w:pPr>
        <w:spacing w:after="140" w:line="348" w:lineRule="auto"/>
        <w:rPr>
          <w:lang w:eastAsia="ko-KR"/>
        </w:rPr>
      </w:pPr>
      <w:r>
        <w:rPr>
          <w:color w:val="000000"/>
          <w:lang w:eastAsia="ko-KR"/>
        </w:rPr>
        <w:lastRenderedPageBreak/>
        <w:t>하지만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본업이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바쁜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소상공인이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자신의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단계에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맞는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채널과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방법을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판단하고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직접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실행하기는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어렵습니다</w:t>
      </w:r>
      <w:r>
        <w:rPr>
          <w:color w:val="000000"/>
          <w:lang w:eastAsia="ko-KR"/>
        </w:rPr>
        <w:t xml:space="preserve">. </w:t>
      </w:r>
      <w:r>
        <w:rPr>
          <w:color w:val="000000"/>
          <w:lang w:eastAsia="ko-KR"/>
        </w:rPr>
        <w:t>필요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이상의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비용을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쓰거나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반대로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적극적인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홍보가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필요한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시기를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놓칠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수도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있습니다</w:t>
      </w:r>
      <w:r>
        <w:rPr>
          <w:color w:val="000000"/>
          <w:lang w:eastAsia="ko-KR"/>
        </w:rPr>
        <w:t xml:space="preserve">. </w:t>
      </w:r>
      <w:r>
        <w:rPr>
          <w:color w:val="000000"/>
          <w:lang w:eastAsia="ko-KR"/>
        </w:rPr>
        <w:t>이러한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관찰과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경험을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바탕으로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먼저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사진과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가게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정보만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입력하면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네이버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플레이스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블로그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당근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인스타그램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등에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맞는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기본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홍보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콘텐츠를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만들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있도록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했습니다</w:t>
      </w:r>
      <w:r>
        <w:rPr>
          <w:color w:val="000000"/>
          <w:lang w:eastAsia="ko-KR"/>
        </w:rPr>
        <w:t>.</w:t>
      </w:r>
    </w:p>
    <w:p w14:paraId="1968CB96" w14:textId="77777777" w:rsidR="00BF3B34" w:rsidRDefault="00977663">
      <w:pPr>
        <w:spacing w:after="140" w:line="348" w:lineRule="auto"/>
        <w:rPr>
          <w:lang w:eastAsia="ko-KR"/>
        </w:rPr>
      </w:pPr>
      <w:r>
        <w:rPr>
          <w:color w:val="000000"/>
          <w:lang w:eastAsia="ko-KR"/>
        </w:rPr>
        <w:t>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셀프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홍보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기능은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핵심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수익사업이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아니라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소상공인이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부담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없이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서비스를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경험하고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자신의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홍보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수준과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부족한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부분을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확인하도록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돕는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유입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경로입니다</w:t>
      </w:r>
      <w:r>
        <w:rPr>
          <w:color w:val="000000"/>
          <w:lang w:eastAsia="ko-KR"/>
        </w:rPr>
        <w:t xml:space="preserve">. </w:t>
      </w:r>
      <w:r>
        <w:rPr>
          <w:color w:val="000000"/>
          <w:lang w:eastAsia="ko-KR"/>
        </w:rPr>
        <w:t>신메뉴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출시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신규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매장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개업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비수기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고객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확보처럼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높은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품질과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확산이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필요한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시점에는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같은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지역에서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활동하는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크리에이터를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추천합니다</w:t>
      </w:r>
      <w:r>
        <w:rPr>
          <w:color w:val="000000"/>
          <w:lang w:eastAsia="ko-KR"/>
        </w:rPr>
        <w:t xml:space="preserve">. </w:t>
      </w:r>
      <w:r>
        <w:rPr>
          <w:color w:val="000000"/>
          <w:lang w:eastAsia="ko-KR"/>
        </w:rPr>
        <w:t>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지역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크리에이터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전문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홍보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외주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거래가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서비스의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핵심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사업입니다</w:t>
      </w:r>
      <w:r>
        <w:rPr>
          <w:color w:val="000000"/>
          <w:lang w:eastAsia="ko-KR"/>
        </w:rPr>
        <w:t>.</w:t>
      </w:r>
    </w:p>
    <w:p w14:paraId="645702C5" w14:textId="61598BC0" w:rsidR="00BF3B34" w:rsidRDefault="00977663">
      <w:pPr>
        <w:spacing w:after="140" w:line="348" w:lineRule="auto"/>
        <w:rPr>
          <w:lang w:eastAsia="ko-KR"/>
        </w:rPr>
      </w:pPr>
      <w:r>
        <w:rPr>
          <w:color w:val="000000"/>
          <w:lang w:eastAsia="ko-KR"/>
        </w:rPr>
        <w:t>소상공인은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목적과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예산에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따라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사진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촬영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블로그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후기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숏폼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영상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등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필요한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콘텐츠와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제작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범위를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선택하고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작업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사례와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예상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금액을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비교해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적합한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크리에이터에게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의뢰할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있습니다</w:t>
      </w:r>
      <w:r>
        <w:rPr>
          <w:color w:val="000000"/>
          <w:lang w:eastAsia="ko-KR"/>
        </w:rPr>
        <w:t xml:space="preserve">. </w:t>
      </w:r>
      <w:r>
        <w:rPr>
          <w:color w:val="000000"/>
          <w:lang w:eastAsia="ko-KR"/>
        </w:rPr>
        <w:t>크리에이터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역시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자신의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경력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영향력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콘텐츠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품질과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제작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난이도에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따라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작업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범위와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가격을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제안할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있습니다</w:t>
      </w:r>
      <w:r>
        <w:rPr>
          <w:color w:val="000000"/>
          <w:lang w:eastAsia="ko-KR"/>
        </w:rPr>
        <w:t xml:space="preserve">. </w:t>
      </w:r>
      <w:r>
        <w:rPr>
          <w:color w:val="000000"/>
          <w:lang w:eastAsia="ko-KR"/>
        </w:rPr>
        <w:t>규모가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작은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크리에이터도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가까운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가게의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가벼운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작업부터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시작해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포트폴리오와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신뢰를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쌓고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이후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전문적인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외주로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성장할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있습니다</w:t>
      </w:r>
      <w:r>
        <w:rPr>
          <w:color w:val="000000"/>
          <w:lang w:eastAsia="ko-KR"/>
        </w:rPr>
        <w:t>.</w:t>
      </w:r>
      <w:r w:rsidR="00C22736" w:rsidRPr="00C22736">
        <w:rPr>
          <w:lang w:eastAsia="ko-KR"/>
        </w:rPr>
        <w:t xml:space="preserve"> </w:t>
      </w:r>
      <w:r w:rsidR="00C22736" w:rsidRPr="00C22736">
        <w:rPr>
          <w:noProof/>
        </w:rPr>
        <w:drawing>
          <wp:inline distT="0" distB="0" distL="0" distR="0" wp14:anchorId="2C1FA0D0" wp14:editId="54692912">
            <wp:extent cx="5715000" cy="32258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25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23221" w14:textId="77777777" w:rsidR="00BF3B34" w:rsidRDefault="00977663">
      <w:pPr>
        <w:spacing w:after="140" w:line="348" w:lineRule="auto"/>
        <w:rPr>
          <w:lang w:eastAsia="ko-KR"/>
        </w:rPr>
      </w:pPr>
      <w:r>
        <w:rPr>
          <w:color w:val="000000"/>
          <w:lang w:eastAsia="ko-KR"/>
        </w:rPr>
        <w:t>소상공인에게는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대형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대행사보다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접근하기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쉬운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선택지가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생기고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크리에이터에게는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지역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안에서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지속적으로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활동할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기회가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생깁니다</w:t>
      </w:r>
      <w:r>
        <w:rPr>
          <w:color w:val="000000"/>
          <w:lang w:eastAsia="ko-KR"/>
        </w:rPr>
        <w:t xml:space="preserve">. </w:t>
      </w:r>
      <w:r>
        <w:rPr>
          <w:color w:val="000000"/>
          <w:lang w:eastAsia="ko-KR"/>
        </w:rPr>
        <w:t>서비스는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단순히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홍보물을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자동으로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만드는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데서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끝나지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lastRenderedPageBreak/>
        <w:t>않습니다</w:t>
      </w:r>
      <w:r>
        <w:rPr>
          <w:color w:val="000000"/>
          <w:lang w:eastAsia="ko-KR"/>
        </w:rPr>
        <w:t xml:space="preserve">. </w:t>
      </w:r>
      <w:r>
        <w:rPr>
          <w:color w:val="000000"/>
          <w:lang w:eastAsia="ko-KR"/>
        </w:rPr>
        <w:t>셀프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홍보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과정에서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구체화된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요구를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실제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외주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거래로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전환해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지역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안에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새로운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홍보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시장을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만드는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것이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핵심입니다</w:t>
      </w:r>
      <w:r>
        <w:rPr>
          <w:color w:val="000000"/>
          <w:lang w:eastAsia="ko-KR"/>
        </w:rPr>
        <w:t>.</w:t>
      </w:r>
    </w:p>
    <w:p w14:paraId="4A1A11C6" w14:textId="77777777" w:rsidR="00BF3B34" w:rsidRDefault="00977663">
      <w:pPr>
        <w:spacing w:after="140" w:line="348" w:lineRule="auto"/>
        <w:rPr>
          <w:lang w:eastAsia="ko-KR"/>
        </w:rPr>
      </w:pPr>
      <w:r>
        <w:rPr>
          <w:color w:val="000000"/>
          <w:lang w:eastAsia="ko-KR"/>
        </w:rPr>
        <w:t>지역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수요와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공급을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함께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키우는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구조입니다</w:t>
      </w:r>
      <w:r>
        <w:rPr>
          <w:color w:val="000000"/>
          <w:lang w:eastAsia="ko-KR"/>
        </w:rPr>
        <w:t xml:space="preserve">. </w:t>
      </w:r>
      <w:r>
        <w:rPr>
          <w:color w:val="000000"/>
          <w:lang w:eastAsia="ko-KR"/>
        </w:rPr>
        <w:t>제작된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콘텐츠가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지역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주민의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가게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발견과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방문으로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이어지면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소상공인은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매출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기회를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얻고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크리에이터는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수익과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성장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기반을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확보합니다</w:t>
      </w:r>
      <w:r>
        <w:rPr>
          <w:color w:val="000000"/>
          <w:lang w:eastAsia="ko-KR"/>
        </w:rPr>
        <w:t xml:space="preserve">. </w:t>
      </w:r>
      <w:r>
        <w:rPr>
          <w:color w:val="000000"/>
          <w:lang w:eastAsia="ko-KR"/>
        </w:rPr>
        <w:t>주민은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가까운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지역의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새로운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가게와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서비스를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발견할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있습니다</w:t>
      </w:r>
      <w:r>
        <w:rPr>
          <w:color w:val="000000"/>
          <w:lang w:eastAsia="ko-KR"/>
        </w:rPr>
        <w:t>.</w:t>
      </w:r>
    </w:p>
    <w:p w14:paraId="68785D8B" w14:textId="78B9E54A" w:rsidR="00BF3B34" w:rsidRDefault="00977663" w:rsidP="00292FB7">
      <w:pPr>
        <w:spacing w:after="140" w:line="348" w:lineRule="auto"/>
        <w:rPr>
          <w:rFonts w:hint="eastAsia"/>
          <w:lang w:eastAsia="ko-KR"/>
        </w:rPr>
      </w:pPr>
      <w:r>
        <w:rPr>
          <w:color w:val="000000"/>
          <w:lang w:eastAsia="ko-KR"/>
        </w:rPr>
        <w:t>이러한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거래가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반복되면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가게의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일회성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홍보를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넘어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골목과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지역상권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전체가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함께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알려질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있습니다</w:t>
      </w:r>
      <w:r>
        <w:rPr>
          <w:color w:val="000000"/>
          <w:lang w:eastAsia="ko-KR"/>
        </w:rPr>
        <w:t xml:space="preserve">. </w:t>
      </w:r>
      <w:r>
        <w:rPr>
          <w:color w:val="000000"/>
          <w:lang w:eastAsia="ko-KR"/>
        </w:rPr>
        <w:t>궁극적으로는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정부나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지자체의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일시적인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지원이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끝난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뒤에도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소상공인과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크리에이터가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서로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필요에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의해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거래하며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스스로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운영되는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자생적인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지역상권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홍보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생태계를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만들고자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합니다</w:t>
      </w:r>
      <w:r>
        <w:rPr>
          <w:color w:val="000000"/>
          <w:lang w:eastAsia="ko-KR"/>
        </w:rPr>
        <w:t>.</w:t>
      </w:r>
    </w:p>
    <w:p w14:paraId="6CA9845F" w14:textId="77777777" w:rsidR="00BF3B34" w:rsidRDefault="00977663">
      <w:pPr>
        <w:pStyle w:val="1"/>
        <w:pageBreakBefore/>
        <w:spacing w:before="320" w:after="140"/>
        <w:rPr>
          <w:lang w:eastAsia="ko-KR"/>
        </w:rPr>
      </w:pPr>
      <w:r>
        <w:rPr>
          <w:rFonts w:ascii="맑은 고딕" w:eastAsia="맑은 고딕" w:hAnsi="맑은 고딕"/>
          <w:color w:val="000000"/>
          <w:lang w:eastAsia="ko-KR"/>
        </w:rPr>
        <w:lastRenderedPageBreak/>
        <w:t xml:space="preserve">3. </w:t>
      </w:r>
      <w:r>
        <w:rPr>
          <w:rFonts w:ascii="맑은 고딕" w:eastAsia="맑은 고딕" w:hAnsi="맑은 고딕"/>
          <w:color w:val="000000"/>
          <w:lang w:eastAsia="ko-KR"/>
        </w:rPr>
        <w:t>어떤</w:t>
      </w:r>
      <w:r>
        <w:rPr>
          <w:rFonts w:ascii="맑은 고딕" w:eastAsia="맑은 고딕" w:hAnsi="맑은 고딕"/>
          <w:color w:val="000000"/>
          <w:lang w:eastAsia="ko-KR"/>
        </w:rPr>
        <w:t xml:space="preserve"> </w:t>
      </w:r>
      <w:r>
        <w:rPr>
          <w:rFonts w:ascii="맑은 고딕" w:eastAsia="맑은 고딕" w:hAnsi="맑은 고딕"/>
          <w:color w:val="000000"/>
          <w:lang w:eastAsia="ko-KR"/>
        </w:rPr>
        <w:t>아이디어인가요</w:t>
      </w:r>
      <w:r>
        <w:rPr>
          <w:rFonts w:ascii="맑은 고딕" w:eastAsia="맑은 고딕" w:hAnsi="맑은 고딕"/>
          <w:color w:val="000000"/>
          <w:lang w:eastAsia="ko-KR"/>
        </w:rPr>
        <w:t>?</w:t>
      </w:r>
    </w:p>
    <w:p w14:paraId="2CC4B844" w14:textId="77777777" w:rsidR="00BF3B34" w:rsidRDefault="00977663">
      <w:pPr>
        <w:pStyle w:val="21"/>
        <w:spacing w:before="220" w:after="140"/>
        <w:rPr>
          <w:rFonts w:ascii="맑은 고딕" w:eastAsia="맑은 고딕" w:hAnsi="맑은 고딕"/>
          <w:color w:val="000000"/>
          <w:sz w:val="25"/>
          <w:lang w:eastAsia="ko-KR"/>
        </w:rPr>
      </w:pPr>
      <w:r>
        <w:rPr>
          <w:rFonts w:ascii="맑은 고딕" w:eastAsia="맑은 고딕" w:hAnsi="맑은 고딕"/>
          <w:color w:val="000000"/>
          <w:sz w:val="25"/>
          <w:lang w:eastAsia="ko-KR"/>
        </w:rPr>
        <w:t xml:space="preserve">3-1. </w:t>
      </w:r>
      <w:r>
        <w:rPr>
          <w:rFonts w:ascii="맑은 고딕" w:eastAsia="맑은 고딕" w:hAnsi="맑은 고딕"/>
          <w:color w:val="000000"/>
          <w:sz w:val="25"/>
          <w:lang w:eastAsia="ko-KR"/>
        </w:rPr>
        <w:t>기존</w:t>
      </w:r>
      <w:r>
        <w:rPr>
          <w:rFonts w:ascii="맑은 고딕" w:eastAsia="맑은 고딕" w:hAnsi="맑은 고딕"/>
          <w:color w:val="000000"/>
          <w:sz w:val="25"/>
          <w:lang w:eastAsia="ko-KR"/>
        </w:rPr>
        <w:t xml:space="preserve"> </w:t>
      </w:r>
      <w:r>
        <w:rPr>
          <w:rFonts w:ascii="맑은 고딕" w:eastAsia="맑은 고딕" w:hAnsi="맑은 고딕"/>
          <w:color w:val="000000"/>
          <w:sz w:val="25"/>
          <w:lang w:eastAsia="ko-KR"/>
        </w:rPr>
        <w:t>서비스</w:t>
      </w:r>
      <w:r>
        <w:rPr>
          <w:rFonts w:ascii="맑은 고딕" w:eastAsia="맑은 고딕" w:hAnsi="맑은 고딕"/>
          <w:color w:val="000000"/>
          <w:sz w:val="25"/>
          <w:lang w:eastAsia="ko-KR"/>
        </w:rPr>
        <w:t xml:space="preserve"> </w:t>
      </w:r>
      <w:r>
        <w:rPr>
          <w:rFonts w:ascii="맑은 고딕" w:eastAsia="맑은 고딕" w:hAnsi="맑은 고딕"/>
          <w:color w:val="000000"/>
          <w:sz w:val="25"/>
          <w:lang w:eastAsia="ko-KR"/>
        </w:rPr>
        <w:t>대비</w:t>
      </w:r>
      <w:r>
        <w:rPr>
          <w:rFonts w:ascii="맑은 고딕" w:eastAsia="맑은 고딕" w:hAnsi="맑은 고딕"/>
          <w:color w:val="000000"/>
          <w:sz w:val="25"/>
          <w:lang w:eastAsia="ko-KR"/>
        </w:rPr>
        <w:t xml:space="preserve"> </w:t>
      </w:r>
      <w:r>
        <w:rPr>
          <w:rFonts w:ascii="맑은 고딕" w:eastAsia="맑은 고딕" w:hAnsi="맑은 고딕"/>
          <w:color w:val="000000"/>
          <w:sz w:val="25"/>
          <w:lang w:eastAsia="ko-KR"/>
        </w:rPr>
        <w:t>차별점과</w:t>
      </w:r>
      <w:r>
        <w:rPr>
          <w:rFonts w:ascii="맑은 고딕" w:eastAsia="맑은 고딕" w:hAnsi="맑은 고딕"/>
          <w:color w:val="000000"/>
          <w:sz w:val="25"/>
          <w:lang w:eastAsia="ko-KR"/>
        </w:rPr>
        <w:t xml:space="preserve"> </w:t>
      </w:r>
      <w:r>
        <w:rPr>
          <w:rFonts w:ascii="맑은 고딕" w:eastAsia="맑은 고딕" w:hAnsi="맑은 고딕"/>
          <w:color w:val="000000"/>
          <w:sz w:val="25"/>
          <w:lang w:eastAsia="ko-KR"/>
        </w:rPr>
        <w:t>어떤</w:t>
      </w:r>
      <w:r>
        <w:rPr>
          <w:rFonts w:ascii="맑은 고딕" w:eastAsia="맑은 고딕" w:hAnsi="맑은 고딕"/>
          <w:color w:val="000000"/>
          <w:sz w:val="25"/>
          <w:lang w:eastAsia="ko-KR"/>
        </w:rPr>
        <w:t xml:space="preserve"> </w:t>
      </w:r>
      <w:r>
        <w:rPr>
          <w:rFonts w:ascii="맑은 고딕" w:eastAsia="맑은 고딕" w:hAnsi="맑은 고딕"/>
          <w:color w:val="000000"/>
          <w:sz w:val="25"/>
          <w:lang w:eastAsia="ko-KR"/>
        </w:rPr>
        <w:t>문제를</w:t>
      </w:r>
      <w:r>
        <w:rPr>
          <w:rFonts w:ascii="맑은 고딕" w:eastAsia="맑은 고딕" w:hAnsi="맑은 고딕"/>
          <w:color w:val="000000"/>
          <w:sz w:val="25"/>
          <w:lang w:eastAsia="ko-KR"/>
        </w:rPr>
        <w:t xml:space="preserve"> </w:t>
      </w:r>
      <w:r>
        <w:rPr>
          <w:rFonts w:ascii="맑은 고딕" w:eastAsia="맑은 고딕" w:hAnsi="맑은 고딕"/>
          <w:color w:val="000000"/>
          <w:sz w:val="25"/>
          <w:lang w:eastAsia="ko-KR"/>
        </w:rPr>
        <w:t>해결할</w:t>
      </w:r>
      <w:r>
        <w:rPr>
          <w:rFonts w:ascii="맑은 고딕" w:eastAsia="맑은 고딕" w:hAnsi="맑은 고딕"/>
          <w:color w:val="000000"/>
          <w:sz w:val="25"/>
          <w:lang w:eastAsia="ko-KR"/>
        </w:rPr>
        <w:t xml:space="preserve"> </w:t>
      </w:r>
      <w:r>
        <w:rPr>
          <w:rFonts w:ascii="맑은 고딕" w:eastAsia="맑은 고딕" w:hAnsi="맑은 고딕"/>
          <w:color w:val="000000"/>
          <w:sz w:val="25"/>
          <w:lang w:eastAsia="ko-KR"/>
        </w:rPr>
        <w:t>수</w:t>
      </w:r>
      <w:r>
        <w:rPr>
          <w:rFonts w:ascii="맑은 고딕" w:eastAsia="맑은 고딕" w:hAnsi="맑은 고딕"/>
          <w:color w:val="000000"/>
          <w:sz w:val="25"/>
          <w:lang w:eastAsia="ko-KR"/>
        </w:rPr>
        <w:t xml:space="preserve"> </w:t>
      </w:r>
      <w:r>
        <w:rPr>
          <w:rFonts w:ascii="맑은 고딕" w:eastAsia="맑은 고딕" w:hAnsi="맑은 고딕"/>
          <w:color w:val="000000"/>
          <w:sz w:val="25"/>
          <w:lang w:eastAsia="ko-KR"/>
        </w:rPr>
        <w:t>있나요</w:t>
      </w:r>
      <w:r>
        <w:rPr>
          <w:rFonts w:ascii="맑은 고딕" w:eastAsia="맑은 고딕" w:hAnsi="맑은 고딕"/>
          <w:color w:val="000000"/>
          <w:sz w:val="25"/>
          <w:lang w:eastAsia="ko-KR"/>
        </w:rPr>
        <w:t>?</w:t>
      </w:r>
    </w:p>
    <w:p w14:paraId="0811646F" w14:textId="77777777" w:rsidR="00292FB7" w:rsidRDefault="00292FB7" w:rsidP="00292FB7">
      <w:pPr>
        <w:spacing w:after="140" w:line="348" w:lineRule="auto"/>
        <w:rPr>
          <w:lang w:eastAsia="ko-KR"/>
        </w:rPr>
      </w:pPr>
      <w:r>
        <w:rPr>
          <w:rFonts w:hint="eastAsia"/>
          <w:lang w:eastAsia="ko-KR"/>
        </w:rPr>
        <w:t>아이디어소개</w:t>
      </w:r>
      <w:r>
        <w:rPr>
          <w:lang w:eastAsia="ko-KR"/>
        </w:rPr>
        <w:br/>
      </w:r>
      <w:r>
        <w:rPr>
          <w:color w:val="000000"/>
          <w:lang w:eastAsia="ko-KR"/>
        </w:rPr>
        <w:t>소상공인이 사진과 매장 정보만 입력하면 AI가 홍보 콘텐츠를 제작하고, 인스타그램·당근·네이버 블로그·네이버 플레이스 등 국내 주요 채널의 형식에 맞게 변환·게시하도록 지원하는 지역 기반 통합 홍보 플랫폼입니다. 서비스의 진입점은 ‘간편한 셀프 홍보’입니다. 일상적인 매장 소식이나 상품 홍보는 소상공인이 직접 저비용으로 진행하고, 촬영·영상·기획 등 전문적인 홍보가 필요해지면 매장의 규모·목적·지역·예산에 적합한 지역 크리에이터를 연결합니다.</w:t>
      </w:r>
    </w:p>
    <w:p w14:paraId="1E46BD95" w14:textId="77777777" w:rsidR="00292FB7" w:rsidRDefault="00292FB7" w:rsidP="00292FB7">
      <w:pPr>
        <w:spacing w:after="140" w:line="348" w:lineRule="auto"/>
        <w:rPr>
          <w:lang w:eastAsia="ko-KR"/>
        </w:rPr>
      </w:pPr>
      <w:r>
        <w:rPr>
          <w:color w:val="000000"/>
          <w:lang w:eastAsia="ko-KR"/>
        </w:rPr>
        <w:t>소상공인은 모든 홍보를 외부 업체에 맡기지 않고 필요한 작업만 선택하여 의뢰할 수 있으므로 홍보비를 효율적으로 사용할 수 있습니다. 홍보 이후에는 콘텐츠별 조회·반응·유입·전환 등의 성과를 데이터로 축적합니다. 축적된 데이터는 효과적인 콘텐츠와 채널을 판단하고 다음 홍보 방향을 결정하는 기준으로 활용됩니다.</w:t>
      </w:r>
    </w:p>
    <w:p w14:paraId="1AE3CD01" w14:textId="77777777" w:rsidR="00292FB7" w:rsidRDefault="00292FB7" w:rsidP="00292FB7">
      <w:pPr>
        <w:spacing w:after="140" w:line="348" w:lineRule="auto"/>
        <w:rPr>
          <w:lang w:eastAsia="ko-KR"/>
        </w:rPr>
      </w:pPr>
      <w:r>
        <w:rPr>
          <w:color w:val="000000"/>
          <w:lang w:eastAsia="ko-KR"/>
        </w:rPr>
        <w:t>또한 소상공인·크리에이터 커뮤니티에서 지역별 홍보 사례와 운영 정보를 공유하여 검증된 크리에이터 탐색과 재협업이 이루어지도록 합니다. 전체 이용 과정은 ‘소상공인 셀프 홍보 → 전문 홍보 필요성 확인 → 맞춤형 크리에이터 매칭 → 홍보 외주 진행 → 성과 데이터 축적 → 커뮤니티 공유 및 재협업’으로 이어집니다. 이를 통해 소상공인의 홍보 수요가 지역 크리에이터의 일자리와 수익으로 연결되고, 크리에이터가 만든 콘텐츠와 축적된 성과가 다시 지역 매장의 홍보 경쟁력을 높이는 선순환 구조를 형성합니다.</w:t>
      </w:r>
    </w:p>
    <w:p w14:paraId="0CF7503E" w14:textId="54183E25" w:rsidR="00292FB7" w:rsidRPr="00292FB7" w:rsidRDefault="00292FB7" w:rsidP="00292FB7">
      <w:pPr>
        <w:rPr>
          <w:rFonts w:hint="eastAsia"/>
          <w:lang w:eastAsia="ko-KR"/>
        </w:rPr>
      </w:pPr>
      <w:r>
        <w:rPr>
          <w:rFonts w:hint="eastAsia"/>
          <w:lang w:eastAsia="ko-KR"/>
        </w:rPr>
        <w:t>차별성과 문제 해결</w:t>
      </w:r>
    </w:p>
    <w:p w14:paraId="11DDD129" w14:textId="77777777" w:rsidR="00BF3B34" w:rsidRDefault="00977663">
      <w:pPr>
        <w:spacing w:after="140" w:line="348" w:lineRule="auto"/>
        <w:rPr>
          <w:lang w:eastAsia="ko-KR"/>
        </w:rPr>
      </w:pPr>
      <w:r>
        <w:rPr>
          <w:color w:val="000000"/>
          <w:lang w:eastAsia="ko-KR"/>
        </w:rPr>
        <w:t>기존</w:t>
      </w:r>
      <w:r>
        <w:rPr>
          <w:color w:val="000000"/>
          <w:lang w:eastAsia="ko-KR"/>
        </w:rPr>
        <w:t xml:space="preserve"> SNS </w:t>
      </w:r>
      <w:r>
        <w:rPr>
          <w:color w:val="000000"/>
          <w:lang w:eastAsia="ko-KR"/>
        </w:rPr>
        <w:t>관리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서비스는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게시물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예약이나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반복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업로드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기능을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제공하지만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하나의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콘텐츠를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국내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플랫폼별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특성과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규격에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맞게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변환하여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배포하는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데에는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한계가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있습니다</w:t>
      </w:r>
      <w:r>
        <w:rPr>
          <w:color w:val="000000"/>
          <w:lang w:eastAsia="ko-KR"/>
        </w:rPr>
        <w:t xml:space="preserve">. </w:t>
      </w:r>
      <w:r>
        <w:rPr>
          <w:color w:val="000000"/>
          <w:lang w:eastAsia="ko-KR"/>
        </w:rPr>
        <w:t>특히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네이버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블로그</w:t>
      </w:r>
      <w:r>
        <w:rPr>
          <w:color w:val="000000"/>
          <w:lang w:eastAsia="ko-KR"/>
        </w:rPr>
        <w:t>·</w:t>
      </w:r>
      <w:r>
        <w:rPr>
          <w:color w:val="000000"/>
          <w:lang w:eastAsia="ko-KR"/>
        </w:rPr>
        <w:t>네이버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플레이스</w:t>
      </w:r>
      <w:r>
        <w:rPr>
          <w:color w:val="000000"/>
          <w:lang w:eastAsia="ko-KR"/>
        </w:rPr>
        <w:t>·</w:t>
      </w:r>
      <w:r>
        <w:rPr>
          <w:color w:val="000000"/>
          <w:lang w:eastAsia="ko-KR"/>
        </w:rPr>
        <w:t>당근처럼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국내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소상공인이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주로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사용하는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채널을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통합적으로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지원하지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않는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경우가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많습니다</w:t>
      </w:r>
      <w:r>
        <w:rPr>
          <w:color w:val="000000"/>
          <w:lang w:eastAsia="ko-KR"/>
        </w:rPr>
        <w:t xml:space="preserve">. </w:t>
      </w:r>
      <w:r>
        <w:rPr>
          <w:color w:val="000000"/>
          <w:lang w:eastAsia="ko-KR"/>
        </w:rPr>
        <w:t>기존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크리에이터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연결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서비스는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외주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거래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자체에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집중되어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있어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평소에는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소상공인이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직접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홍보하고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전문성이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필요한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단계에서만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적합한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크리에이터에게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의뢰하는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연속적인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구조가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부족합니다</w:t>
      </w:r>
      <w:r>
        <w:rPr>
          <w:color w:val="000000"/>
          <w:lang w:eastAsia="ko-KR"/>
        </w:rPr>
        <w:t>.</w:t>
      </w:r>
    </w:p>
    <w:p w14:paraId="05ADDE2D" w14:textId="7C147B92" w:rsidR="00BF3B34" w:rsidRDefault="00977663">
      <w:pPr>
        <w:spacing w:after="140" w:line="348" w:lineRule="auto"/>
        <w:rPr>
          <w:lang w:eastAsia="ko-KR"/>
        </w:rPr>
      </w:pPr>
      <w:r>
        <w:rPr>
          <w:color w:val="000000"/>
          <w:lang w:eastAsia="ko-KR"/>
        </w:rPr>
        <w:lastRenderedPageBreak/>
        <w:t>소상공인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커뮤니티와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지원사업도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정보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제공에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머무르는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경우가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많아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실제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콘텐츠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제작</w:t>
      </w:r>
      <w:r>
        <w:rPr>
          <w:color w:val="000000"/>
          <w:lang w:eastAsia="ko-KR"/>
        </w:rPr>
        <w:t>·</w:t>
      </w:r>
      <w:r>
        <w:rPr>
          <w:color w:val="000000"/>
          <w:lang w:eastAsia="ko-KR"/>
        </w:rPr>
        <w:t>게시</w:t>
      </w:r>
      <w:r>
        <w:rPr>
          <w:color w:val="000000"/>
          <w:lang w:eastAsia="ko-KR"/>
        </w:rPr>
        <w:t>·</w:t>
      </w:r>
      <w:r>
        <w:rPr>
          <w:color w:val="000000"/>
          <w:lang w:eastAsia="ko-KR"/>
        </w:rPr>
        <w:t>성과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확인</w:t>
      </w:r>
      <w:r>
        <w:rPr>
          <w:color w:val="000000"/>
          <w:lang w:eastAsia="ko-KR"/>
        </w:rPr>
        <w:t>·</w:t>
      </w:r>
      <w:r>
        <w:rPr>
          <w:color w:val="000000"/>
          <w:lang w:eastAsia="ko-KR"/>
        </w:rPr>
        <w:t>후속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협업까지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이어지기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어렵습니다</w:t>
      </w:r>
      <w:r>
        <w:rPr>
          <w:color w:val="000000"/>
          <w:lang w:eastAsia="ko-KR"/>
        </w:rPr>
        <w:t xml:space="preserve">. </w:t>
      </w:r>
      <w:r>
        <w:rPr>
          <w:color w:val="000000"/>
          <w:lang w:eastAsia="ko-KR"/>
        </w:rPr>
        <w:t>기존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서비스가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자동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게시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외주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연결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커뮤니티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성과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데이터를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각각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분리하여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제공한다면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서비스는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기능들을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소상공인의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홍보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단계에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따라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하나의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과정으로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연결합니다</w:t>
      </w:r>
      <w:r>
        <w:rPr>
          <w:color w:val="000000"/>
          <w:lang w:eastAsia="ko-KR"/>
        </w:rPr>
        <w:t xml:space="preserve">. </w:t>
      </w:r>
      <w:r>
        <w:rPr>
          <w:color w:val="000000"/>
          <w:lang w:eastAsia="ko-KR"/>
        </w:rPr>
        <w:t>사용자는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여러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서비스를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따로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찾아다닐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필요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없이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간단한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셀프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홍보로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시작하여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필요에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따라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전문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외주로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확장하고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결과를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확인한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뒤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다시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홍보에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활용할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있습니다</w:t>
      </w:r>
      <w:r>
        <w:rPr>
          <w:color w:val="000000"/>
          <w:lang w:eastAsia="ko-KR"/>
        </w:rPr>
        <w:t>.</w:t>
      </w:r>
      <w:r w:rsidR="00C22736" w:rsidRPr="00C22736">
        <w:rPr>
          <w:noProof/>
          <w:lang w:eastAsia="ko-KR"/>
        </w:rPr>
        <w:t xml:space="preserve"> </w:t>
      </w:r>
      <w:r w:rsidR="00C22736">
        <w:rPr>
          <w:noProof/>
        </w:rPr>
        <w:drawing>
          <wp:inline distT="0" distB="0" distL="0" distR="0" wp14:anchorId="5B0127D3" wp14:editId="5661AC1B">
            <wp:extent cx="5715000" cy="32133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3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DBAB8" w14:textId="7DDE5EDE" w:rsidR="00C22736" w:rsidRDefault="00977663">
      <w:pPr>
        <w:spacing w:after="140" w:line="348" w:lineRule="auto"/>
        <w:rPr>
          <w:color w:val="000000"/>
          <w:lang w:eastAsia="ko-KR"/>
        </w:rPr>
      </w:pPr>
      <w:r>
        <w:rPr>
          <w:color w:val="000000"/>
          <w:lang w:eastAsia="ko-KR"/>
        </w:rPr>
        <w:t>첫째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사진과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핵심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정보만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입력하는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직관적인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방식으로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디지털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도구에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익숙하지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않은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소상공인의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사용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장벽을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낮춥니다</w:t>
      </w:r>
      <w:r>
        <w:rPr>
          <w:color w:val="000000"/>
          <w:lang w:eastAsia="ko-KR"/>
        </w:rPr>
        <w:t xml:space="preserve">. </w:t>
      </w:r>
      <w:r>
        <w:rPr>
          <w:color w:val="000000"/>
          <w:lang w:eastAsia="ko-KR"/>
        </w:rPr>
        <w:t>둘째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매장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규모와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홍보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목적에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맞춰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셀프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홍보와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전문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외주를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선택하게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하여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과도한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마케팅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비용과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서비스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미스매치를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줄입니다</w:t>
      </w:r>
      <w:r>
        <w:rPr>
          <w:color w:val="000000"/>
          <w:lang w:eastAsia="ko-KR"/>
        </w:rPr>
        <w:t xml:space="preserve">. </w:t>
      </w:r>
      <w:r>
        <w:rPr>
          <w:color w:val="000000"/>
          <w:lang w:eastAsia="ko-KR"/>
        </w:rPr>
        <w:t>셋째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홍보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결과를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수치로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축적하여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감에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의존하던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홍보를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데이터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기반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의사결정으로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전환합니다</w:t>
      </w:r>
      <w:r>
        <w:rPr>
          <w:color w:val="000000"/>
          <w:lang w:eastAsia="ko-KR"/>
        </w:rPr>
        <w:t>.</w:t>
      </w:r>
      <w:r>
        <w:rPr>
          <w:color w:val="000000"/>
          <w:lang w:eastAsia="ko-KR"/>
        </w:rPr>
        <w:t>넷째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지역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커뮤니티를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통해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실제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사례와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lastRenderedPageBreak/>
        <w:t>정보를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공유하고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소상공인과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크리에이터의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지속적인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협업을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만듭니다</w:t>
      </w:r>
      <w:r>
        <w:rPr>
          <w:color w:val="000000"/>
          <w:lang w:eastAsia="ko-KR"/>
        </w:rPr>
        <w:t>.</w:t>
      </w:r>
      <w:r w:rsidR="00C22736" w:rsidRPr="00C22736">
        <w:rPr>
          <w:noProof/>
          <w:lang w:eastAsia="ko-KR"/>
        </w:rPr>
        <w:t xml:space="preserve"> </w:t>
      </w:r>
      <w:r w:rsidR="00C22736">
        <w:rPr>
          <w:noProof/>
        </w:rPr>
        <w:drawing>
          <wp:inline distT="0" distB="0" distL="0" distR="0" wp14:anchorId="5EBCED14" wp14:editId="10E009A3">
            <wp:extent cx="5715000" cy="322587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25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79146" w14:textId="048F8493" w:rsidR="00BF3B34" w:rsidRDefault="00977663">
      <w:pPr>
        <w:spacing w:after="140" w:line="348" w:lineRule="auto"/>
        <w:rPr>
          <w:lang w:eastAsia="ko-KR"/>
        </w:rPr>
      </w:pP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서비스의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차별성은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누구나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쉽게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홍보를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시작할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있는</w:t>
      </w:r>
      <w:r>
        <w:rPr>
          <w:color w:val="000000"/>
          <w:lang w:eastAsia="ko-KR"/>
        </w:rPr>
        <w:t xml:space="preserve"> ‘</w:t>
      </w:r>
      <w:r>
        <w:rPr>
          <w:color w:val="000000"/>
          <w:lang w:eastAsia="ko-KR"/>
        </w:rPr>
        <w:t>보편성</w:t>
      </w:r>
      <w:r>
        <w:rPr>
          <w:color w:val="000000"/>
          <w:lang w:eastAsia="ko-KR"/>
        </w:rPr>
        <w:t xml:space="preserve">’, </w:t>
      </w:r>
      <w:r>
        <w:rPr>
          <w:color w:val="000000"/>
          <w:lang w:eastAsia="ko-KR"/>
        </w:rPr>
        <w:t>규모</w:t>
      </w:r>
      <w:r>
        <w:rPr>
          <w:color w:val="000000"/>
          <w:lang w:eastAsia="ko-KR"/>
        </w:rPr>
        <w:t>·</w:t>
      </w:r>
      <w:r>
        <w:rPr>
          <w:color w:val="000000"/>
          <w:lang w:eastAsia="ko-KR"/>
        </w:rPr>
        <w:t>목적</w:t>
      </w:r>
      <w:r>
        <w:rPr>
          <w:color w:val="000000"/>
          <w:lang w:eastAsia="ko-KR"/>
        </w:rPr>
        <w:t>·</w:t>
      </w:r>
      <w:r>
        <w:rPr>
          <w:color w:val="000000"/>
          <w:lang w:eastAsia="ko-KR"/>
        </w:rPr>
        <w:t>예산에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따라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홍보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방식을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선택하는</w:t>
      </w:r>
      <w:r>
        <w:rPr>
          <w:color w:val="000000"/>
          <w:lang w:eastAsia="ko-KR"/>
        </w:rPr>
        <w:t xml:space="preserve"> ‘</w:t>
      </w:r>
      <w:r>
        <w:rPr>
          <w:color w:val="000000"/>
          <w:lang w:eastAsia="ko-KR"/>
        </w:rPr>
        <w:t>맞춤성</w:t>
      </w:r>
      <w:r>
        <w:rPr>
          <w:color w:val="000000"/>
          <w:lang w:eastAsia="ko-KR"/>
        </w:rPr>
        <w:t xml:space="preserve">’, </w:t>
      </w:r>
      <w:r>
        <w:rPr>
          <w:color w:val="000000"/>
          <w:lang w:eastAsia="ko-KR"/>
        </w:rPr>
        <w:t>지원이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종료된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이후에도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스스로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홍보와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협업을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이어갈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있는</w:t>
      </w:r>
      <w:r>
        <w:rPr>
          <w:color w:val="000000"/>
          <w:lang w:eastAsia="ko-KR"/>
        </w:rPr>
        <w:t xml:space="preserve"> ‘</w:t>
      </w:r>
      <w:r>
        <w:rPr>
          <w:color w:val="000000"/>
          <w:lang w:eastAsia="ko-KR"/>
        </w:rPr>
        <w:t>자생력</w:t>
      </w:r>
      <w:r>
        <w:rPr>
          <w:color w:val="000000"/>
          <w:lang w:eastAsia="ko-KR"/>
        </w:rPr>
        <w:t xml:space="preserve">’, </w:t>
      </w:r>
      <w:r>
        <w:rPr>
          <w:color w:val="000000"/>
          <w:lang w:eastAsia="ko-KR"/>
        </w:rPr>
        <w:t>국내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주요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플랫폼과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지역상권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환경을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반영한</w:t>
      </w:r>
      <w:r>
        <w:rPr>
          <w:color w:val="000000"/>
          <w:lang w:eastAsia="ko-KR"/>
        </w:rPr>
        <w:t xml:space="preserve"> ‘</w:t>
      </w:r>
      <w:r>
        <w:rPr>
          <w:color w:val="000000"/>
          <w:lang w:eastAsia="ko-KR"/>
        </w:rPr>
        <w:t>한국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특화</w:t>
      </w:r>
      <w:r>
        <w:rPr>
          <w:color w:val="000000"/>
          <w:lang w:eastAsia="ko-KR"/>
        </w:rPr>
        <w:t>’</w:t>
      </w:r>
      <w:r>
        <w:rPr>
          <w:color w:val="000000"/>
          <w:lang w:eastAsia="ko-KR"/>
        </w:rPr>
        <w:t>입니다</w:t>
      </w:r>
      <w:r>
        <w:rPr>
          <w:color w:val="000000"/>
          <w:lang w:eastAsia="ko-KR"/>
        </w:rPr>
        <w:t xml:space="preserve">. </w:t>
      </w:r>
      <w:r>
        <w:rPr>
          <w:color w:val="000000"/>
          <w:lang w:eastAsia="ko-KR"/>
        </w:rPr>
        <w:t>결과적으로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정부나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지자체의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일회성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지원이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종료되면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홍보도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함께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중단되는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문제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소상공인의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규모와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맞지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않는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마케팅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상품으로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비용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대비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효과가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떨어지는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문제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복잡한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서비스로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인해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실제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현장에서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활용하기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어려운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문제를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해결하고자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합니다</w:t>
      </w:r>
      <w:r>
        <w:rPr>
          <w:color w:val="000000"/>
          <w:lang w:eastAsia="ko-KR"/>
        </w:rPr>
        <w:t>.</w:t>
      </w:r>
    </w:p>
    <w:p w14:paraId="19BD0193" w14:textId="77777777" w:rsidR="00BF3B34" w:rsidRDefault="00977663">
      <w:pPr>
        <w:spacing w:after="140" w:line="348" w:lineRule="auto"/>
        <w:rPr>
          <w:lang w:eastAsia="ko-KR"/>
        </w:rPr>
      </w:pPr>
      <w:r>
        <w:rPr>
          <w:color w:val="000000"/>
          <w:lang w:eastAsia="ko-KR"/>
        </w:rPr>
        <w:t>단순한</w:t>
      </w:r>
      <w:r>
        <w:rPr>
          <w:color w:val="000000"/>
          <w:lang w:eastAsia="ko-KR"/>
        </w:rPr>
        <w:t xml:space="preserve"> SNS </w:t>
      </w:r>
      <w:r>
        <w:rPr>
          <w:color w:val="000000"/>
          <w:lang w:eastAsia="ko-KR"/>
        </w:rPr>
        <w:t>자동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게시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도구를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넘어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지역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안에서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홍보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수요</w:t>
      </w:r>
      <w:r>
        <w:rPr>
          <w:color w:val="000000"/>
          <w:lang w:eastAsia="ko-KR"/>
        </w:rPr>
        <w:t>·</w:t>
      </w:r>
      <w:r>
        <w:rPr>
          <w:color w:val="000000"/>
          <w:lang w:eastAsia="ko-KR"/>
        </w:rPr>
        <w:t>전문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역량</w:t>
      </w:r>
      <w:r>
        <w:rPr>
          <w:color w:val="000000"/>
          <w:lang w:eastAsia="ko-KR"/>
        </w:rPr>
        <w:t>·</w:t>
      </w:r>
      <w:r>
        <w:rPr>
          <w:color w:val="000000"/>
          <w:lang w:eastAsia="ko-KR"/>
        </w:rPr>
        <w:t>성과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데이터</w:t>
      </w:r>
      <w:r>
        <w:rPr>
          <w:color w:val="000000"/>
          <w:lang w:eastAsia="ko-KR"/>
        </w:rPr>
        <w:t>·</w:t>
      </w:r>
      <w:r>
        <w:rPr>
          <w:color w:val="000000"/>
          <w:lang w:eastAsia="ko-KR"/>
        </w:rPr>
        <w:t>일자리가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연결되는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지속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가능한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로컬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홍보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생태계를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구축하는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것이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목표입니다</w:t>
      </w:r>
      <w:r>
        <w:rPr>
          <w:color w:val="000000"/>
          <w:lang w:eastAsia="ko-KR"/>
        </w:rPr>
        <w:t>.</w:t>
      </w:r>
    </w:p>
    <w:p w14:paraId="64DE5BBF" w14:textId="7BBCDD79" w:rsidR="00BF3B34" w:rsidRDefault="00977663" w:rsidP="00C22736">
      <w:pPr>
        <w:rPr>
          <w:lang w:eastAsia="ko-KR"/>
        </w:rPr>
      </w:pPr>
      <w:r>
        <w:rPr>
          <w:color w:val="000000"/>
          <w:lang w:eastAsia="ko-KR"/>
        </w:rPr>
        <w:br w:type="page"/>
      </w:r>
    </w:p>
    <w:p w14:paraId="4172A48D" w14:textId="4E748931" w:rsidR="00BF3B34" w:rsidRDefault="00977663">
      <w:pPr>
        <w:pStyle w:val="21"/>
        <w:pageBreakBefore/>
        <w:spacing w:before="220" w:after="140"/>
        <w:rPr>
          <w:lang w:eastAsia="ko-KR"/>
        </w:rPr>
      </w:pPr>
      <w:r>
        <w:rPr>
          <w:rFonts w:ascii="맑은 고딕" w:eastAsia="맑은 고딕" w:hAnsi="맑은 고딕"/>
          <w:color w:val="000000"/>
          <w:sz w:val="25"/>
          <w:lang w:eastAsia="ko-KR"/>
        </w:rPr>
        <w:lastRenderedPageBreak/>
        <w:t xml:space="preserve">3-2. </w:t>
      </w:r>
      <w:r>
        <w:rPr>
          <w:rFonts w:ascii="맑은 고딕" w:eastAsia="맑은 고딕" w:hAnsi="맑은 고딕"/>
          <w:color w:val="000000"/>
          <w:sz w:val="25"/>
          <w:lang w:eastAsia="ko-KR"/>
        </w:rPr>
        <w:t>어떻게</w:t>
      </w:r>
      <w:r>
        <w:rPr>
          <w:rFonts w:ascii="맑은 고딕" w:eastAsia="맑은 고딕" w:hAnsi="맑은 고딕"/>
          <w:color w:val="000000"/>
          <w:sz w:val="25"/>
          <w:lang w:eastAsia="ko-KR"/>
        </w:rPr>
        <w:t xml:space="preserve"> </w:t>
      </w:r>
      <w:r>
        <w:rPr>
          <w:rFonts w:ascii="맑은 고딕" w:eastAsia="맑은 고딕" w:hAnsi="맑은 고딕"/>
          <w:color w:val="000000"/>
          <w:sz w:val="25"/>
          <w:lang w:eastAsia="ko-KR"/>
        </w:rPr>
        <w:t>수익을</w:t>
      </w:r>
      <w:r>
        <w:rPr>
          <w:rFonts w:ascii="맑은 고딕" w:eastAsia="맑은 고딕" w:hAnsi="맑은 고딕"/>
          <w:color w:val="000000"/>
          <w:sz w:val="25"/>
          <w:lang w:eastAsia="ko-KR"/>
        </w:rPr>
        <w:t xml:space="preserve"> </w:t>
      </w:r>
      <w:r>
        <w:rPr>
          <w:rFonts w:ascii="맑은 고딕" w:eastAsia="맑은 고딕" w:hAnsi="맑은 고딕"/>
          <w:color w:val="000000"/>
          <w:sz w:val="25"/>
          <w:lang w:eastAsia="ko-KR"/>
        </w:rPr>
        <w:t>창출할</w:t>
      </w:r>
      <w:r>
        <w:rPr>
          <w:rFonts w:ascii="맑은 고딕" w:eastAsia="맑은 고딕" w:hAnsi="맑은 고딕"/>
          <w:color w:val="000000"/>
          <w:sz w:val="25"/>
          <w:lang w:eastAsia="ko-KR"/>
        </w:rPr>
        <w:t xml:space="preserve"> </w:t>
      </w:r>
      <w:r>
        <w:rPr>
          <w:rFonts w:ascii="맑은 고딕" w:eastAsia="맑은 고딕" w:hAnsi="맑은 고딕"/>
          <w:color w:val="000000"/>
          <w:sz w:val="25"/>
          <w:lang w:eastAsia="ko-KR"/>
        </w:rPr>
        <w:t>계획인가요</w:t>
      </w:r>
      <w:r>
        <w:rPr>
          <w:rFonts w:ascii="맑은 고딕" w:eastAsia="맑은 고딕" w:hAnsi="맑은 고딕"/>
          <w:color w:val="000000"/>
          <w:sz w:val="25"/>
          <w:lang w:eastAsia="ko-KR"/>
        </w:rPr>
        <w:t>?</w:t>
      </w:r>
      <w:r w:rsidR="00C22736" w:rsidRPr="00C22736">
        <w:rPr>
          <w:noProof/>
          <w:lang w:eastAsia="ko-KR"/>
        </w:rPr>
        <w:t xml:space="preserve"> </w:t>
      </w:r>
      <w:r w:rsidR="00C22736">
        <w:rPr>
          <w:noProof/>
        </w:rPr>
        <w:drawing>
          <wp:inline distT="0" distB="0" distL="0" distR="0" wp14:anchorId="33552C6E" wp14:editId="659634CD">
            <wp:extent cx="5715000" cy="322587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25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F79DB" w14:textId="77777777" w:rsidR="00BF3B34" w:rsidRDefault="00977663">
      <w:pPr>
        <w:spacing w:after="140" w:line="348" w:lineRule="auto"/>
        <w:rPr>
          <w:lang w:eastAsia="ko-KR"/>
        </w:rPr>
      </w:pPr>
      <w:r>
        <w:rPr>
          <w:color w:val="000000"/>
          <w:lang w:eastAsia="ko-KR"/>
        </w:rPr>
        <w:t>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서비스의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핵심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수익모델은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지역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소상공인과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크리에이터의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홍보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외주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거래에서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발생하는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중개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수수료입니다</w:t>
      </w:r>
      <w:r>
        <w:rPr>
          <w:color w:val="000000"/>
          <w:lang w:eastAsia="ko-KR"/>
        </w:rPr>
        <w:t xml:space="preserve">. </w:t>
      </w:r>
      <w:r>
        <w:rPr>
          <w:color w:val="000000"/>
          <w:lang w:eastAsia="ko-KR"/>
        </w:rPr>
        <w:t>간편한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셀프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홍보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기능은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소상공인이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부담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없이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서비스를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시작하도록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만드는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유입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수단으로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제공하고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촬영</w:t>
      </w:r>
      <w:r>
        <w:rPr>
          <w:color w:val="000000"/>
          <w:lang w:eastAsia="ko-KR"/>
        </w:rPr>
        <w:t>·</w:t>
      </w:r>
      <w:r>
        <w:rPr>
          <w:color w:val="000000"/>
          <w:lang w:eastAsia="ko-KR"/>
        </w:rPr>
        <w:t>영상</w:t>
      </w:r>
      <w:r>
        <w:rPr>
          <w:color w:val="000000"/>
          <w:lang w:eastAsia="ko-KR"/>
        </w:rPr>
        <w:t>·</w:t>
      </w:r>
      <w:r>
        <w:rPr>
          <w:color w:val="000000"/>
          <w:lang w:eastAsia="ko-KR"/>
        </w:rPr>
        <w:t>전문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콘텐츠가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필요한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시점에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적합한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지역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크리에이터를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연결하여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실제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거래로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전환합니다</w:t>
      </w:r>
      <w:r>
        <w:rPr>
          <w:color w:val="000000"/>
          <w:lang w:eastAsia="ko-KR"/>
        </w:rPr>
        <w:t xml:space="preserve">. </w:t>
      </w:r>
      <w:r>
        <w:rPr>
          <w:color w:val="000000"/>
          <w:lang w:eastAsia="ko-KR"/>
        </w:rPr>
        <w:t>플랫폼은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소상공인의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매장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규모</w:t>
      </w:r>
      <w:r>
        <w:rPr>
          <w:color w:val="000000"/>
          <w:lang w:eastAsia="ko-KR"/>
        </w:rPr>
        <w:t>·</w:t>
      </w:r>
      <w:r>
        <w:rPr>
          <w:color w:val="000000"/>
          <w:lang w:eastAsia="ko-KR"/>
        </w:rPr>
        <w:t>홍보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목적</w:t>
      </w:r>
      <w:r>
        <w:rPr>
          <w:color w:val="000000"/>
          <w:lang w:eastAsia="ko-KR"/>
        </w:rPr>
        <w:t>·</w:t>
      </w:r>
      <w:r>
        <w:rPr>
          <w:color w:val="000000"/>
          <w:lang w:eastAsia="ko-KR"/>
        </w:rPr>
        <w:t>지역</w:t>
      </w:r>
      <w:r>
        <w:rPr>
          <w:color w:val="000000"/>
          <w:lang w:eastAsia="ko-KR"/>
        </w:rPr>
        <w:t>·</w:t>
      </w:r>
      <w:r>
        <w:rPr>
          <w:color w:val="000000"/>
          <w:lang w:eastAsia="ko-KR"/>
        </w:rPr>
        <w:t>예산을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바탕으로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적합한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크리에이터를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추천하고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의뢰서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작성</w:t>
      </w:r>
      <w:r>
        <w:rPr>
          <w:color w:val="000000"/>
          <w:lang w:eastAsia="ko-KR"/>
        </w:rPr>
        <w:t>·</w:t>
      </w:r>
      <w:r>
        <w:rPr>
          <w:color w:val="000000"/>
          <w:lang w:eastAsia="ko-KR"/>
        </w:rPr>
        <w:t>견적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비교</w:t>
      </w:r>
      <w:r>
        <w:rPr>
          <w:color w:val="000000"/>
          <w:lang w:eastAsia="ko-KR"/>
        </w:rPr>
        <w:t>·</w:t>
      </w:r>
      <w:r>
        <w:rPr>
          <w:color w:val="000000"/>
          <w:lang w:eastAsia="ko-KR"/>
        </w:rPr>
        <w:t>결제</w:t>
      </w:r>
      <w:r>
        <w:rPr>
          <w:color w:val="000000"/>
          <w:lang w:eastAsia="ko-KR"/>
        </w:rPr>
        <w:t>·</w:t>
      </w:r>
      <w:r>
        <w:rPr>
          <w:color w:val="000000"/>
          <w:lang w:eastAsia="ko-KR"/>
        </w:rPr>
        <w:t>결과물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전달</w:t>
      </w:r>
      <w:r>
        <w:rPr>
          <w:color w:val="000000"/>
          <w:lang w:eastAsia="ko-KR"/>
        </w:rPr>
        <w:t>·</w:t>
      </w:r>
      <w:r>
        <w:rPr>
          <w:color w:val="000000"/>
          <w:lang w:eastAsia="ko-KR"/>
        </w:rPr>
        <w:t>후기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관리까지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지원합니다</w:t>
      </w:r>
      <w:r>
        <w:rPr>
          <w:color w:val="000000"/>
          <w:lang w:eastAsia="ko-KR"/>
        </w:rPr>
        <w:t>.</w:t>
      </w:r>
    </w:p>
    <w:p w14:paraId="6092AF15" w14:textId="77777777" w:rsidR="00BF3B34" w:rsidRDefault="00977663">
      <w:pPr>
        <w:spacing w:after="140" w:line="348" w:lineRule="auto"/>
        <w:rPr>
          <w:lang w:eastAsia="ko-KR"/>
        </w:rPr>
      </w:pPr>
      <w:r>
        <w:rPr>
          <w:color w:val="000000"/>
          <w:lang w:eastAsia="ko-KR"/>
        </w:rPr>
        <w:t>거래가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완료되면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계약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금액의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일부를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중개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수수료로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받아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수익을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창출합니다</w:t>
      </w:r>
      <w:r>
        <w:rPr>
          <w:color w:val="000000"/>
          <w:lang w:eastAsia="ko-KR"/>
        </w:rPr>
        <w:t xml:space="preserve">. </w:t>
      </w:r>
      <w:r>
        <w:rPr>
          <w:color w:val="000000"/>
          <w:lang w:eastAsia="ko-KR"/>
        </w:rPr>
        <w:t>이를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통해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소상공인은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필요한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수준의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홍보만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합리적으로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의뢰하고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지역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크리에이터는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안정적으로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새로운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고객을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확보할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있습니다</w:t>
      </w:r>
      <w:r>
        <w:rPr>
          <w:color w:val="000000"/>
          <w:lang w:eastAsia="ko-KR"/>
        </w:rPr>
        <w:t xml:space="preserve">. </w:t>
      </w:r>
      <w:r>
        <w:rPr>
          <w:color w:val="000000"/>
          <w:lang w:eastAsia="ko-KR"/>
        </w:rPr>
        <w:t>두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번째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수익원은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셀프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홍보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기능의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구독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및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크레딧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과금입니다</w:t>
      </w:r>
      <w:r>
        <w:rPr>
          <w:color w:val="000000"/>
          <w:lang w:eastAsia="ko-KR"/>
        </w:rPr>
        <w:t>.</w:t>
      </w:r>
    </w:p>
    <w:p w14:paraId="7653A160" w14:textId="77777777" w:rsidR="00BF3B34" w:rsidRDefault="00977663">
      <w:pPr>
        <w:spacing w:after="140" w:line="348" w:lineRule="auto"/>
        <w:rPr>
          <w:lang w:eastAsia="ko-KR"/>
        </w:rPr>
      </w:pPr>
      <w:r>
        <w:rPr>
          <w:color w:val="000000"/>
          <w:lang w:eastAsia="ko-KR"/>
        </w:rPr>
        <w:t>기본적인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콘텐츠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제작은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무료로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제공하되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제작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횟수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확대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영상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생성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여러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채널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동시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게시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예약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게시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성과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분석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브랜드별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문체</w:t>
      </w:r>
      <w:r>
        <w:rPr>
          <w:color w:val="000000"/>
          <w:lang w:eastAsia="ko-KR"/>
        </w:rPr>
        <w:t>·</w:t>
      </w:r>
      <w:r>
        <w:rPr>
          <w:color w:val="000000"/>
          <w:lang w:eastAsia="ko-KR"/>
        </w:rPr>
        <w:t>디자인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저장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등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반복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사용이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많은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기능은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유료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구독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또는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사용량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기반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크레딧으로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제공합니다</w:t>
      </w:r>
      <w:r>
        <w:rPr>
          <w:color w:val="000000"/>
          <w:lang w:eastAsia="ko-KR"/>
        </w:rPr>
        <w:t xml:space="preserve">. </w:t>
      </w:r>
      <w:r>
        <w:rPr>
          <w:color w:val="000000"/>
          <w:lang w:eastAsia="ko-KR"/>
        </w:rPr>
        <w:t>외주가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필요하지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않은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소상공인도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지속적인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유료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고객으로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전환할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있는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구조입니다</w:t>
      </w:r>
      <w:r>
        <w:rPr>
          <w:color w:val="000000"/>
          <w:lang w:eastAsia="ko-KR"/>
        </w:rPr>
        <w:t xml:space="preserve">. </w:t>
      </w:r>
      <w:r>
        <w:rPr>
          <w:color w:val="000000"/>
          <w:lang w:eastAsia="ko-KR"/>
        </w:rPr>
        <w:t>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번째는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크리에이터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대상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업무관리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기능입니다</w:t>
      </w:r>
      <w:r>
        <w:rPr>
          <w:color w:val="000000"/>
          <w:lang w:eastAsia="ko-KR"/>
        </w:rPr>
        <w:t>.</w:t>
      </w:r>
    </w:p>
    <w:p w14:paraId="0162DD89" w14:textId="77777777" w:rsidR="00BF3B34" w:rsidRDefault="00977663">
      <w:pPr>
        <w:spacing w:after="140" w:line="348" w:lineRule="auto"/>
        <w:rPr>
          <w:lang w:eastAsia="ko-KR"/>
        </w:rPr>
      </w:pPr>
      <w:r>
        <w:rPr>
          <w:color w:val="000000"/>
          <w:lang w:eastAsia="ko-KR"/>
        </w:rPr>
        <w:t>거래가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충분히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축적된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이후에는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맞춤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의뢰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추천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포트폴리오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노출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고객</w:t>
      </w:r>
      <w:r>
        <w:rPr>
          <w:color w:val="000000"/>
          <w:lang w:eastAsia="ko-KR"/>
        </w:rPr>
        <w:t>·</w:t>
      </w:r>
      <w:r>
        <w:rPr>
          <w:color w:val="000000"/>
          <w:lang w:eastAsia="ko-KR"/>
        </w:rPr>
        <w:t>일정</w:t>
      </w:r>
      <w:r>
        <w:rPr>
          <w:color w:val="000000"/>
          <w:lang w:eastAsia="ko-KR"/>
        </w:rPr>
        <w:t>·</w:t>
      </w:r>
      <w:r>
        <w:rPr>
          <w:color w:val="000000"/>
          <w:lang w:eastAsia="ko-KR"/>
        </w:rPr>
        <w:t>계약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관리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성과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보고서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제작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등의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전문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기능을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유료화합니다</w:t>
      </w:r>
      <w:r>
        <w:rPr>
          <w:color w:val="000000"/>
          <w:lang w:eastAsia="ko-KR"/>
        </w:rPr>
        <w:t xml:space="preserve">. </w:t>
      </w:r>
      <w:r>
        <w:rPr>
          <w:color w:val="000000"/>
          <w:lang w:eastAsia="ko-KR"/>
        </w:rPr>
        <w:t>초기에는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크리에이터의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참여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장벽을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낮추기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위해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기본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입점과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포트폴리오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등록을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무료로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제공하고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실제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수익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창출에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도움이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되는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부가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기능부터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lastRenderedPageBreak/>
        <w:t>단계적으로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과금할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계획입니다</w:t>
      </w:r>
      <w:r>
        <w:rPr>
          <w:color w:val="000000"/>
          <w:lang w:eastAsia="ko-KR"/>
        </w:rPr>
        <w:t xml:space="preserve">. </w:t>
      </w:r>
      <w:r>
        <w:rPr>
          <w:color w:val="000000"/>
          <w:lang w:eastAsia="ko-KR"/>
        </w:rPr>
        <w:t>장기적으로는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지자체</w:t>
      </w:r>
      <w:r>
        <w:rPr>
          <w:color w:val="000000"/>
          <w:lang w:eastAsia="ko-KR"/>
        </w:rPr>
        <w:t>·</w:t>
      </w:r>
      <w:r>
        <w:rPr>
          <w:color w:val="000000"/>
          <w:lang w:eastAsia="ko-KR"/>
        </w:rPr>
        <w:t>상인회</w:t>
      </w:r>
      <w:r>
        <w:rPr>
          <w:color w:val="000000"/>
          <w:lang w:eastAsia="ko-KR"/>
        </w:rPr>
        <w:t>·</w:t>
      </w:r>
      <w:r>
        <w:rPr>
          <w:color w:val="000000"/>
          <w:lang w:eastAsia="ko-KR"/>
        </w:rPr>
        <w:t>전통시장</w:t>
      </w:r>
      <w:r>
        <w:rPr>
          <w:color w:val="000000"/>
          <w:lang w:eastAsia="ko-KR"/>
        </w:rPr>
        <w:t>·</w:t>
      </w:r>
      <w:r>
        <w:rPr>
          <w:color w:val="000000"/>
          <w:lang w:eastAsia="ko-KR"/>
        </w:rPr>
        <w:t>소상공인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지원기관을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대상으로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단체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이용권과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지역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홍보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캠페인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운영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서비스를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제공합니다</w:t>
      </w:r>
      <w:r>
        <w:rPr>
          <w:color w:val="000000"/>
          <w:lang w:eastAsia="ko-KR"/>
        </w:rPr>
        <w:t>.</w:t>
      </w:r>
    </w:p>
    <w:p w14:paraId="48D97569" w14:textId="77777777" w:rsidR="00BF3B34" w:rsidRDefault="00977663">
      <w:pPr>
        <w:spacing w:after="140" w:line="348" w:lineRule="auto"/>
        <w:rPr>
          <w:lang w:eastAsia="ko-KR"/>
        </w:rPr>
      </w:pPr>
      <w:r>
        <w:rPr>
          <w:color w:val="000000"/>
          <w:lang w:eastAsia="ko-KR"/>
        </w:rPr>
        <w:t>기관은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지역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소상공인과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크리에이터의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참여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현황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콘텐츠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제작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실적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채널별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홍보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성과를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통합적으로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확인할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있으며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플랫폼은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계정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이용료와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캠페인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운영비로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수익을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확보합니다</w:t>
      </w:r>
      <w:r>
        <w:rPr>
          <w:color w:val="000000"/>
          <w:lang w:eastAsia="ko-KR"/>
        </w:rPr>
        <w:t xml:space="preserve">. </w:t>
      </w:r>
      <w:r>
        <w:rPr>
          <w:color w:val="000000"/>
          <w:lang w:eastAsia="ko-KR"/>
        </w:rPr>
        <w:t>축적된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데이터는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개인정보를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판매하는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방식이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아니라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익명화된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지역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홍보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성과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분석과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정책</w:t>
      </w:r>
      <w:r>
        <w:rPr>
          <w:color w:val="000000"/>
          <w:lang w:eastAsia="ko-KR"/>
        </w:rPr>
        <w:t>·</w:t>
      </w:r>
      <w:r>
        <w:rPr>
          <w:color w:val="000000"/>
          <w:lang w:eastAsia="ko-KR"/>
        </w:rPr>
        <w:t>사업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운영용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대시보드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형태로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제공합니다</w:t>
      </w:r>
      <w:r>
        <w:rPr>
          <w:color w:val="000000"/>
          <w:lang w:eastAsia="ko-KR"/>
        </w:rPr>
        <w:t xml:space="preserve">. </w:t>
      </w:r>
      <w:r>
        <w:rPr>
          <w:color w:val="000000"/>
          <w:lang w:eastAsia="ko-KR"/>
        </w:rPr>
        <w:t>초기에는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무료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셀프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홍보로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소상공인을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확보한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뒤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크리에이터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외주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거래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수수료를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핵심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수익원으로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검증합니다</w:t>
      </w:r>
      <w:r>
        <w:rPr>
          <w:color w:val="000000"/>
          <w:lang w:eastAsia="ko-KR"/>
        </w:rPr>
        <w:t>.</w:t>
      </w:r>
    </w:p>
    <w:p w14:paraId="597A102A" w14:textId="77777777" w:rsidR="00BF3B34" w:rsidRDefault="00977663">
      <w:pPr>
        <w:spacing w:after="140" w:line="348" w:lineRule="auto"/>
        <w:rPr>
          <w:lang w:eastAsia="ko-KR"/>
        </w:rPr>
      </w:pPr>
      <w:r>
        <w:rPr>
          <w:color w:val="000000"/>
          <w:lang w:eastAsia="ko-KR"/>
        </w:rPr>
        <w:t>이후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반복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이용자가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증가하면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구독</w:t>
      </w:r>
      <w:r>
        <w:rPr>
          <w:color w:val="000000"/>
          <w:lang w:eastAsia="ko-KR"/>
        </w:rPr>
        <w:t>·</w:t>
      </w:r>
      <w:r>
        <w:rPr>
          <w:color w:val="000000"/>
          <w:lang w:eastAsia="ko-KR"/>
        </w:rPr>
        <w:t>크레딧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상품을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도입하고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최종적으로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기관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단위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계약과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지역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캠페인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운영으로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확장합니다</w:t>
      </w:r>
      <w:r>
        <w:rPr>
          <w:color w:val="000000"/>
          <w:lang w:eastAsia="ko-KR"/>
        </w:rPr>
        <w:t xml:space="preserve">. </w:t>
      </w:r>
      <w:r>
        <w:rPr>
          <w:color w:val="000000"/>
          <w:lang w:eastAsia="ko-KR"/>
        </w:rPr>
        <w:t>즉</w:t>
      </w:r>
      <w:r>
        <w:rPr>
          <w:color w:val="000000"/>
          <w:lang w:eastAsia="ko-KR"/>
        </w:rPr>
        <w:t>, ‘</w:t>
      </w:r>
      <w:r>
        <w:rPr>
          <w:color w:val="000000"/>
          <w:lang w:eastAsia="ko-KR"/>
        </w:rPr>
        <w:t>무료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셀프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홍보를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통한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고객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유입</w:t>
      </w:r>
      <w:r>
        <w:rPr>
          <w:color w:val="000000"/>
          <w:lang w:eastAsia="ko-KR"/>
        </w:rPr>
        <w:t xml:space="preserve"> → </w:t>
      </w:r>
      <w:r>
        <w:rPr>
          <w:color w:val="000000"/>
          <w:lang w:eastAsia="ko-KR"/>
        </w:rPr>
        <w:t>크리에이터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외주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거래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수수료</w:t>
      </w:r>
      <w:r>
        <w:rPr>
          <w:color w:val="000000"/>
          <w:lang w:eastAsia="ko-KR"/>
        </w:rPr>
        <w:t xml:space="preserve"> → </w:t>
      </w:r>
      <w:r>
        <w:rPr>
          <w:color w:val="000000"/>
          <w:lang w:eastAsia="ko-KR"/>
        </w:rPr>
        <w:t>반복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이용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구독</w:t>
      </w:r>
      <w:r>
        <w:rPr>
          <w:color w:val="000000"/>
          <w:lang w:eastAsia="ko-KR"/>
        </w:rPr>
        <w:t xml:space="preserve"> → </w:t>
      </w:r>
      <w:r>
        <w:rPr>
          <w:color w:val="000000"/>
          <w:lang w:eastAsia="ko-KR"/>
        </w:rPr>
        <w:t>지역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단위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기관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계약</w:t>
      </w:r>
      <w:r>
        <w:rPr>
          <w:color w:val="000000"/>
          <w:lang w:eastAsia="ko-KR"/>
        </w:rPr>
        <w:t>’</w:t>
      </w:r>
      <w:r>
        <w:rPr>
          <w:color w:val="000000"/>
          <w:lang w:eastAsia="ko-KR"/>
        </w:rPr>
        <w:t>으로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수익을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단계적으로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확대할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계획입니다</w:t>
      </w:r>
      <w:r>
        <w:rPr>
          <w:color w:val="000000"/>
          <w:lang w:eastAsia="ko-KR"/>
        </w:rPr>
        <w:t>.</w:t>
      </w:r>
    </w:p>
    <w:p w14:paraId="1A5CCCE6" w14:textId="67C00C24" w:rsidR="00BF3B34" w:rsidRDefault="00977663" w:rsidP="00C22736">
      <w:pPr>
        <w:rPr>
          <w:lang w:eastAsia="ko-KR"/>
        </w:rPr>
      </w:pPr>
      <w:r>
        <w:rPr>
          <w:color w:val="000000"/>
          <w:lang w:eastAsia="ko-KR"/>
        </w:rPr>
        <w:br w:type="page"/>
      </w:r>
    </w:p>
    <w:p w14:paraId="752D5557" w14:textId="77777777" w:rsidR="00BF3B34" w:rsidRDefault="00977663">
      <w:pPr>
        <w:pStyle w:val="1"/>
        <w:pageBreakBefore/>
        <w:spacing w:before="320" w:after="140"/>
        <w:rPr>
          <w:lang w:eastAsia="ko-KR"/>
        </w:rPr>
      </w:pPr>
      <w:r>
        <w:rPr>
          <w:rFonts w:ascii="맑은 고딕" w:eastAsia="맑은 고딕" w:hAnsi="맑은 고딕"/>
          <w:color w:val="000000"/>
          <w:lang w:eastAsia="ko-KR"/>
        </w:rPr>
        <w:lastRenderedPageBreak/>
        <w:t xml:space="preserve">4. </w:t>
      </w:r>
      <w:r>
        <w:rPr>
          <w:rFonts w:ascii="맑은 고딕" w:eastAsia="맑은 고딕" w:hAnsi="맑은 고딕"/>
          <w:color w:val="000000"/>
          <w:lang w:eastAsia="ko-KR"/>
        </w:rPr>
        <w:t>어떻게</w:t>
      </w:r>
      <w:r>
        <w:rPr>
          <w:rFonts w:ascii="맑은 고딕" w:eastAsia="맑은 고딕" w:hAnsi="맑은 고딕"/>
          <w:color w:val="000000"/>
          <w:lang w:eastAsia="ko-KR"/>
        </w:rPr>
        <w:t xml:space="preserve"> </w:t>
      </w:r>
      <w:r>
        <w:rPr>
          <w:rFonts w:ascii="맑은 고딕" w:eastAsia="맑은 고딕" w:hAnsi="맑은 고딕"/>
          <w:color w:val="000000"/>
          <w:lang w:eastAsia="ko-KR"/>
        </w:rPr>
        <w:t>실현하고</w:t>
      </w:r>
      <w:r>
        <w:rPr>
          <w:rFonts w:ascii="맑은 고딕" w:eastAsia="맑은 고딕" w:hAnsi="맑은 고딕"/>
          <w:color w:val="000000"/>
          <w:lang w:eastAsia="ko-KR"/>
        </w:rPr>
        <w:t xml:space="preserve"> </w:t>
      </w:r>
      <w:r>
        <w:rPr>
          <w:rFonts w:ascii="맑은 고딕" w:eastAsia="맑은 고딕" w:hAnsi="맑은 고딕"/>
          <w:color w:val="000000"/>
          <w:lang w:eastAsia="ko-KR"/>
        </w:rPr>
        <w:t>싶으신가요</w:t>
      </w:r>
      <w:r>
        <w:rPr>
          <w:rFonts w:ascii="맑은 고딕" w:eastAsia="맑은 고딕" w:hAnsi="맑은 고딕"/>
          <w:color w:val="000000"/>
          <w:lang w:eastAsia="ko-KR"/>
        </w:rPr>
        <w:t>?</w:t>
      </w:r>
    </w:p>
    <w:p w14:paraId="672FD6E0" w14:textId="77777777" w:rsidR="00BF3B34" w:rsidRDefault="00977663">
      <w:pPr>
        <w:pStyle w:val="21"/>
        <w:spacing w:before="220" w:after="140"/>
        <w:rPr>
          <w:lang w:eastAsia="ko-KR"/>
        </w:rPr>
      </w:pPr>
      <w:r>
        <w:rPr>
          <w:rFonts w:ascii="맑은 고딕" w:eastAsia="맑은 고딕" w:hAnsi="맑은 고딕"/>
          <w:color w:val="000000"/>
          <w:sz w:val="25"/>
          <w:lang w:eastAsia="ko-KR"/>
        </w:rPr>
        <w:t xml:space="preserve">4-1. </w:t>
      </w:r>
      <w:r>
        <w:rPr>
          <w:rFonts w:ascii="맑은 고딕" w:eastAsia="맑은 고딕" w:hAnsi="맑은 고딕"/>
          <w:color w:val="000000"/>
          <w:sz w:val="25"/>
          <w:lang w:eastAsia="ko-KR"/>
        </w:rPr>
        <w:t>아이디어를</w:t>
      </w:r>
      <w:r>
        <w:rPr>
          <w:rFonts w:ascii="맑은 고딕" w:eastAsia="맑은 고딕" w:hAnsi="맑은 고딕"/>
          <w:color w:val="000000"/>
          <w:sz w:val="25"/>
          <w:lang w:eastAsia="ko-KR"/>
        </w:rPr>
        <w:t xml:space="preserve"> </w:t>
      </w:r>
      <w:r>
        <w:rPr>
          <w:rFonts w:ascii="맑은 고딕" w:eastAsia="맑은 고딕" w:hAnsi="맑은 고딕"/>
          <w:color w:val="000000"/>
          <w:sz w:val="25"/>
          <w:lang w:eastAsia="ko-KR"/>
        </w:rPr>
        <w:t>어떻게</w:t>
      </w:r>
      <w:r>
        <w:rPr>
          <w:rFonts w:ascii="맑은 고딕" w:eastAsia="맑은 고딕" w:hAnsi="맑은 고딕"/>
          <w:color w:val="000000"/>
          <w:sz w:val="25"/>
          <w:lang w:eastAsia="ko-KR"/>
        </w:rPr>
        <w:t xml:space="preserve"> </w:t>
      </w:r>
      <w:r>
        <w:rPr>
          <w:rFonts w:ascii="맑은 고딕" w:eastAsia="맑은 고딕" w:hAnsi="맑은 고딕"/>
          <w:color w:val="000000"/>
          <w:sz w:val="25"/>
          <w:lang w:eastAsia="ko-KR"/>
        </w:rPr>
        <w:t>사업화하실</w:t>
      </w:r>
      <w:r>
        <w:rPr>
          <w:rFonts w:ascii="맑은 고딕" w:eastAsia="맑은 고딕" w:hAnsi="맑은 고딕"/>
          <w:color w:val="000000"/>
          <w:sz w:val="25"/>
          <w:lang w:eastAsia="ko-KR"/>
        </w:rPr>
        <w:t xml:space="preserve"> </w:t>
      </w:r>
      <w:r>
        <w:rPr>
          <w:rFonts w:ascii="맑은 고딕" w:eastAsia="맑은 고딕" w:hAnsi="맑은 고딕"/>
          <w:color w:val="000000"/>
          <w:sz w:val="25"/>
          <w:lang w:eastAsia="ko-KR"/>
        </w:rPr>
        <w:t>계획인가요</w:t>
      </w:r>
      <w:r>
        <w:rPr>
          <w:rFonts w:ascii="맑은 고딕" w:eastAsia="맑은 고딕" w:hAnsi="맑은 고딕"/>
          <w:color w:val="000000"/>
          <w:sz w:val="25"/>
          <w:lang w:eastAsia="ko-KR"/>
        </w:rPr>
        <w:t>?</w:t>
      </w:r>
    </w:p>
    <w:p w14:paraId="31533B59" w14:textId="77777777" w:rsidR="00BF3B34" w:rsidRDefault="00977663">
      <w:pPr>
        <w:spacing w:after="140" w:line="348" w:lineRule="auto"/>
        <w:rPr>
          <w:lang w:eastAsia="ko-KR"/>
        </w:rPr>
      </w:pPr>
      <w:r>
        <w:rPr>
          <w:color w:val="000000"/>
          <w:lang w:eastAsia="ko-KR"/>
        </w:rPr>
        <w:t>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서비스는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지역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소상공인에게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무료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셀프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홍보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기능을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제공하여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고객을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확보한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뒤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전문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홍보가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필요한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시점에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지역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크리에이터를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연결해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수익을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창출하는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방식으로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사업화할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계획입니다</w:t>
      </w:r>
      <w:r>
        <w:rPr>
          <w:color w:val="000000"/>
          <w:lang w:eastAsia="ko-KR"/>
        </w:rPr>
        <w:t xml:space="preserve">. </w:t>
      </w:r>
      <w:r>
        <w:rPr>
          <w:color w:val="000000"/>
          <w:lang w:eastAsia="ko-KR"/>
        </w:rPr>
        <w:t>초기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고객은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홍보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인력과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예산이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부족하지만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사진</w:t>
      </w:r>
      <w:r>
        <w:rPr>
          <w:color w:val="000000"/>
          <w:lang w:eastAsia="ko-KR"/>
        </w:rPr>
        <w:t>·</w:t>
      </w:r>
      <w:r>
        <w:rPr>
          <w:color w:val="000000"/>
          <w:lang w:eastAsia="ko-KR"/>
        </w:rPr>
        <w:t>영상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콘텐츠가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지속적으로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필요한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카페</w:t>
      </w:r>
      <w:r>
        <w:rPr>
          <w:color w:val="000000"/>
          <w:lang w:eastAsia="ko-KR"/>
        </w:rPr>
        <w:t>·</w:t>
      </w:r>
      <w:r>
        <w:rPr>
          <w:color w:val="000000"/>
          <w:lang w:eastAsia="ko-KR"/>
        </w:rPr>
        <w:t>음식점</w:t>
      </w:r>
      <w:r>
        <w:rPr>
          <w:color w:val="000000"/>
          <w:lang w:eastAsia="ko-KR"/>
        </w:rPr>
        <w:t>·</w:t>
      </w:r>
      <w:r>
        <w:rPr>
          <w:color w:val="000000"/>
          <w:lang w:eastAsia="ko-KR"/>
        </w:rPr>
        <w:t>헬스장</w:t>
      </w:r>
      <w:r>
        <w:rPr>
          <w:color w:val="000000"/>
          <w:lang w:eastAsia="ko-KR"/>
        </w:rPr>
        <w:t>·</w:t>
      </w:r>
      <w:r>
        <w:rPr>
          <w:color w:val="000000"/>
          <w:lang w:eastAsia="ko-KR"/>
        </w:rPr>
        <w:t>필라테스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등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지역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기반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매장입니다</w:t>
      </w:r>
      <w:r>
        <w:rPr>
          <w:color w:val="000000"/>
          <w:lang w:eastAsia="ko-KR"/>
        </w:rPr>
        <w:t>.</w:t>
      </w:r>
    </w:p>
    <w:p w14:paraId="6118955B" w14:textId="77777777" w:rsidR="00BF3B34" w:rsidRDefault="00977663">
      <w:pPr>
        <w:spacing w:after="140" w:line="348" w:lineRule="auto"/>
        <w:rPr>
          <w:lang w:eastAsia="ko-KR"/>
        </w:rPr>
      </w:pPr>
      <w:r>
        <w:rPr>
          <w:color w:val="000000"/>
          <w:lang w:eastAsia="ko-KR"/>
        </w:rPr>
        <w:t xml:space="preserve">※ </w:t>
      </w:r>
      <w:r>
        <w:rPr>
          <w:color w:val="000000"/>
          <w:lang w:eastAsia="ko-KR"/>
        </w:rPr>
        <w:t>사업화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가정</w:t>
      </w:r>
      <w:r>
        <w:rPr>
          <w:color w:val="000000"/>
          <w:lang w:eastAsia="ko-KR"/>
        </w:rPr>
        <w:t>: 2026</w:t>
      </w:r>
      <w:r>
        <w:rPr>
          <w:color w:val="000000"/>
          <w:lang w:eastAsia="ko-KR"/>
        </w:rPr>
        <w:t>년</w:t>
      </w:r>
      <w:r>
        <w:rPr>
          <w:color w:val="000000"/>
          <w:lang w:eastAsia="ko-KR"/>
        </w:rPr>
        <w:t xml:space="preserve"> 9</w:t>
      </w:r>
      <w:r>
        <w:rPr>
          <w:color w:val="000000"/>
          <w:lang w:eastAsia="ko-KR"/>
        </w:rPr>
        <w:t>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수립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이천시와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경기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동남부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지역에서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시작하여</w:t>
      </w:r>
      <w:r>
        <w:rPr>
          <w:color w:val="000000"/>
          <w:lang w:eastAsia="ko-KR"/>
        </w:rPr>
        <w:t xml:space="preserve"> 1</w:t>
      </w:r>
      <w:r>
        <w:rPr>
          <w:color w:val="000000"/>
          <w:lang w:eastAsia="ko-KR"/>
        </w:rPr>
        <w:t>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차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말의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달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매출을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산정했습니다</w:t>
      </w:r>
      <w:r>
        <w:rPr>
          <w:color w:val="000000"/>
          <w:lang w:eastAsia="ko-KR"/>
        </w:rPr>
        <w:t xml:space="preserve">. </w:t>
      </w:r>
      <w:r>
        <w:rPr>
          <w:color w:val="000000"/>
          <w:lang w:eastAsia="ko-KR"/>
        </w:rPr>
        <w:t>아래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가격과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고객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수는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확정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실적이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아닌</w:t>
      </w:r>
      <w:r>
        <w:rPr>
          <w:color w:val="000000"/>
          <w:lang w:eastAsia="ko-KR"/>
        </w:rPr>
        <w:t xml:space="preserve"> MVP </w:t>
      </w:r>
      <w:r>
        <w:rPr>
          <w:color w:val="000000"/>
          <w:lang w:eastAsia="ko-KR"/>
        </w:rPr>
        <w:t>검증을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위한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목표값이며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부가세</w:t>
      </w:r>
      <w:r>
        <w:rPr>
          <w:color w:val="000000"/>
          <w:lang w:eastAsia="ko-KR"/>
        </w:rPr>
        <w:t>·</w:t>
      </w:r>
      <w:r>
        <w:rPr>
          <w:color w:val="000000"/>
          <w:lang w:eastAsia="ko-KR"/>
        </w:rPr>
        <w:t>결제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수수료</w:t>
      </w:r>
      <w:r>
        <w:rPr>
          <w:color w:val="000000"/>
          <w:lang w:eastAsia="ko-KR"/>
        </w:rPr>
        <w:t xml:space="preserve">·AI </w:t>
      </w:r>
      <w:r>
        <w:rPr>
          <w:color w:val="000000"/>
          <w:lang w:eastAsia="ko-KR"/>
        </w:rPr>
        <w:t>사용료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등을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차감하기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매출입니다</w:t>
      </w:r>
      <w:r>
        <w:rPr>
          <w:color w:val="000000"/>
          <w:lang w:eastAsia="ko-KR"/>
        </w:rPr>
        <w:t>.</w:t>
      </w:r>
    </w:p>
    <w:p w14:paraId="07269D9A" w14:textId="77777777" w:rsidR="00BF3B34" w:rsidRDefault="00977663">
      <w:pPr>
        <w:spacing w:after="140" w:line="348" w:lineRule="auto"/>
        <w:rPr>
          <w:lang w:eastAsia="ko-KR"/>
        </w:rPr>
      </w:pPr>
      <w:r>
        <w:rPr>
          <w:color w:val="000000"/>
          <w:lang w:eastAsia="ko-KR"/>
        </w:rPr>
        <w:t>첫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번째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상품은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소상공인용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셀프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홍보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구독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서비스입니다</w:t>
      </w:r>
      <w:r>
        <w:rPr>
          <w:color w:val="000000"/>
          <w:lang w:eastAsia="ko-KR"/>
        </w:rPr>
        <w:t xml:space="preserve">. </w:t>
      </w:r>
      <w:r>
        <w:rPr>
          <w:color w:val="000000"/>
          <w:lang w:eastAsia="ko-KR"/>
        </w:rPr>
        <w:t>사진과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매장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정보만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입력하는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기본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기능은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무료로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제공하고</w:t>
      </w:r>
      <w:r>
        <w:rPr>
          <w:color w:val="000000"/>
          <w:lang w:eastAsia="ko-KR"/>
        </w:rPr>
        <w:t xml:space="preserve">, AI </w:t>
      </w:r>
      <w:r>
        <w:rPr>
          <w:color w:val="000000"/>
          <w:lang w:eastAsia="ko-KR"/>
        </w:rPr>
        <w:t>콘텐츠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제작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확대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국내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여러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채널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동시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게시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예약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게시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성과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분석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매장별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문체</w:t>
      </w:r>
      <w:r>
        <w:rPr>
          <w:color w:val="000000"/>
          <w:lang w:eastAsia="ko-KR"/>
        </w:rPr>
        <w:t>·</w:t>
      </w:r>
      <w:r>
        <w:rPr>
          <w:color w:val="000000"/>
          <w:lang w:eastAsia="ko-KR"/>
        </w:rPr>
        <w:t>디자인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저장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기능은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월</w:t>
      </w:r>
      <w:r>
        <w:rPr>
          <w:color w:val="000000"/>
          <w:lang w:eastAsia="ko-KR"/>
        </w:rPr>
        <w:t xml:space="preserve"> 2</w:t>
      </w:r>
      <w:r>
        <w:rPr>
          <w:color w:val="000000"/>
          <w:lang w:eastAsia="ko-KR"/>
        </w:rPr>
        <w:t>만</w:t>
      </w:r>
      <w:r>
        <w:rPr>
          <w:color w:val="000000"/>
          <w:lang w:eastAsia="ko-KR"/>
        </w:rPr>
        <w:t xml:space="preserve"> 9,000</w:t>
      </w:r>
      <w:r>
        <w:rPr>
          <w:color w:val="000000"/>
          <w:lang w:eastAsia="ko-KR"/>
        </w:rPr>
        <w:t>원에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판매합니다</w:t>
      </w:r>
      <w:r>
        <w:rPr>
          <w:color w:val="000000"/>
          <w:lang w:eastAsia="ko-KR"/>
        </w:rPr>
        <w:t>. Buffer</w:t>
      </w:r>
      <w:r>
        <w:rPr>
          <w:color w:val="000000"/>
          <w:lang w:eastAsia="ko-KR"/>
        </w:rPr>
        <w:t>가</w:t>
      </w:r>
      <w:r>
        <w:rPr>
          <w:color w:val="000000"/>
          <w:lang w:eastAsia="ko-KR"/>
        </w:rPr>
        <w:t xml:space="preserve"> 3</w:t>
      </w:r>
      <w:r>
        <w:rPr>
          <w:color w:val="000000"/>
          <w:lang w:eastAsia="ko-KR"/>
        </w:rPr>
        <w:t>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채널까지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무료로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제공하고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유료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요금제를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채널당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월</w:t>
      </w:r>
      <w:r>
        <w:rPr>
          <w:color w:val="000000"/>
          <w:lang w:eastAsia="ko-KR"/>
        </w:rPr>
        <w:t xml:space="preserve"> 5</w:t>
      </w:r>
      <w:r>
        <w:rPr>
          <w:color w:val="000000"/>
          <w:lang w:eastAsia="ko-KR"/>
        </w:rPr>
        <w:t>달러부터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운영한다는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점을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참고하여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국내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채널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특화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기능을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포함한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구독료를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설정했습니다</w:t>
      </w:r>
      <w:r>
        <w:rPr>
          <w:color w:val="000000"/>
          <w:lang w:eastAsia="ko-KR"/>
        </w:rPr>
        <w:t>.</w:t>
      </w:r>
    </w:p>
    <w:p w14:paraId="6F78D2BE" w14:textId="77777777" w:rsidR="00BF3B34" w:rsidRDefault="00977663">
      <w:pPr>
        <w:spacing w:after="140" w:line="348" w:lineRule="auto"/>
        <w:rPr>
          <w:lang w:eastAsia="ko-KR"/>
        </w:rPr>
      </w:pPr>
      <w:r>
        <w:rPr>
          <w:color w:val="000000"/>
          <w:lang w:eastAsia="ko-KR"/>
        </w:rPr>
        <w:t>두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번째이자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핵심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수익원은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크리에이터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홍보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외주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거래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수수료입니다</w:t>
      </w:r>
      <w:r>
        <w:rPr>
          <w:color w:val="000000"/>
          <w:lang w:eastAsia="ko-KR"/>
        </w:rPr>
        <w:t xml:space="preserve">. </w:t>
      </w:r>
      <w:r>
        <w:rPr>
          <w:color w:val="000000"/>
          <w:lang w:eastAsia="ko-KR"/>
        </w:rPr>
        <w:t>소상공인이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촬영</w:t>
      </w:r>
      <w:r>
        <w:rPr>
          <w:color w:val="000000"/>
          <w:lang w:eastAsia="ko-KR"/>
        </w:rPr>
        <w:t>·</w:t>
      </w:r>
      <w:r>
        <w:rPr>
          <w:color w:val="000000"/>
          <w:lang w:eastAsia="ko-KR"/>
        </w:rPr>
        <w:t>영상</w:t>
      </w:r>
      <w:r>
        <w:rPr>
          <w:color w:val="000000"/>
          <w:lang w:eastAsia="ko-KR"/>
        </w:rPr>
        <w:t>·</w:t>
      </w:r>
      <w:r>
        <w:rPr>
          <w:color w:val="000000"/>
          <w:lang w:eastAsia="ko-KR"/>
        </w:rPr>
        <w:t>콘텐츠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기획을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요청하면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매장의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지역</w:t>
      </w:r>
      <w:r>
        <w:rPr>
          <w:color w:val="000000"/>
          <w:lang w:eastAsia="ko-KR"/>
        </w:rPr>
        <w:t>·</w:t>
      </w:r>
      <w:r>
        <w:rPr>
          <w:color w:val="000000"/>
          <w:lang w:eastAsia="ko-KR"/>
        </w:rPr>
        <w:t>목적</w:t>
      </w:r>
      <w:r>
        <w:rPr>
          <w:color w:val="000000"/>
          <w:lang w:eastAsia="ko-KR"/>
        </w:rPr>
        <w:t>·</w:t>
      </w:r>
      <w:r>
        <w:rPr>
          <w:color w:val="000000"/>
          <w:lang w:eastAsia="ko-KR"/>
        </w:rPr>
        <w:t>예산에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맞는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크리에이터를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추천하고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의뢰서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작성</w:t>
      </w:r>
      <w:r>
        <w:rPr>
          <w:color w:val="000000"/>
          <w:lang w:eastAsia="ko-KR"/>
        </w:rPr>
        <w:t>·</w:t>
      </w:r>
      <w:r>
        <w:rPr>
          <w:color w:val="000000"/>
          <w:lang w:eastAsia="ko-KR"/>
        </w:rPr>
        <w:t>견적</w:t>
      </w:r>
      <w:r>
        <w:rPr>
          <w:color w:val="000000"/>
          <w:lang w:eastAsia="ko-KR"/>
        </w:rPr>
        <w:t>·</w:t>
      </w:r>
      <w:r>
        <w:rPr>
          <w:color w:val="000000"/>
          <w:lang w:eastAsia="ko-KR"/>
        </w:rPr>
        <w:t>결제</w:t>
      </w:r>
      <w:r>
        <w:rPr>
          <w:color w:val="000000"/>
          <w:lang w:eastAsia="ko-KR"/>
        </w:rPr>
        <w:t>·</w:t>
      </w:r>
      <w:r>
        <w:rPr>
          <w:color w:val="000000"/>
          <w:lang w:eastAsia="ko-KR"/>
        </w:rPr>
        <w:t>결과물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전달</w:t>
      </w:r>
      <w:r>
        <w:rPr>
          <w:color w:val="000000"/>
          <w:lang w:eastAsia="ko-KR"/>
        </w:rPr>
        <w:t>·</w:t>
      </w:r>
      <w:r>
        <w:rPr>
          <w:color w:val="000000"/>
          <w:lang w:eastAsia="ko-KR"/>
        </w:rPr>
        <w:t>후기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관리까지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지원합니다</w:t>
      </w:r>
      <w:r>
        <w:rPr>
          <w:color w:val="000000"/>
          <w:lang w:eastAsia="ko-KR"/>
        </w:rPr>
        <w:t xml:space="preserve">. </w:t>
      </w:r>
      <w:r>
        <w:rPr>
          <w:color w:val="000000"/>
          <w:lang w:eastAsia="ko-KR"/>
        </w:rPr>
        <w:t>평균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거래금액은</w:t>
      </w:r>
      <w:r>
        <w:rPr>
          <w:color w:val="000000"/>
          <w:lang w:eastAsia="ko-KR"/>
        </w:rPr>
        <w:t xml:space="preserve"> 50</w:t>
      </w:r>
      <w:r>
        <w:rPr>
          <w:color w:val="000000"/>
          <w:lang w:eastAsia="ko-KR"/>
        </w:rPr>
        <w:t>만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원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플랫폼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수수료는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거래금액의</w:t>
      </w:r>
      <w:r>
        <w:rPr>
          <w:color w:val="000000"/>
          <w:lang w:eastAsia="ko-KR"/>
        </w:rPr>
        <w:t xml:space="preserve"> 15%</w:t>
      </w:r>
      <w:r>
        <w:rPr>
          <w:color w:val="000000"/>
          <w:lang w:eastAsia="ko-KR"/>
        </w:rPr>
        <w:t>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가정했습니다</w:t>
      </w:r>
      <w:r>
        <w:rPr>
          <w:color w:val="000000"/>
          <w:lang w:eastAsia="ko-KR"/>
        </w:rPr>
        <w:t>.</w:t>
      </w:r>
    </w:p>
    <w:p w14:paraId="0939ACE7" w14:textId="77777777" w:rsidR="00BF3B34" w:rsidRDefault="00977663">
      <w:pPr>
        <w:spacing w:after="140" w:line="348" w:lineRule="auto"/>
        <w:rPr>
          <w:lang w:eastAsia="ko-KR"/>
        </w:rPr>
      </w:pPr>
      <w:r>
        <w:rPr>
          <w:color w:val="000000"/>
          <w:lang w:eastAsia="ko-KR"/>
        </w:rPr>
        <w:t>Upwork</w:t>
      </w:r>
      <w:r>
        <w:rPr>
          <w:color w:val="000000"/>
          <w:lang w:eastAsia="ko-KR"/>
        </w:rPr>
        <w:t>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프리랜서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수수료가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계약별</w:t>
      </w:r>
      <w:r>
        <w:rPr>
          <w:color w:val="000000"/>
          <w:lang w:eastAsia="ko-KR"/>
        </w:rPr>
        <w:t xml:space="preserve"> 0~15%</w:t>
      </w:r>
      <w:r>
        <w:rPr>
          <w:color w:val="000000"/>
          <w:lang w:eastAsia="ko-KR"/>
        </w:rPr>
        <w:t>라는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점을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참고한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범위이며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실제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요율은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소상공인과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크리에이터의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가격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수용성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검증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확정합니다</w:t>
      </w:r>
      <w:r>
        <w:rPr>
          <w:color w:val="000000"/>
          <w:lang w:eastAsia="ko-KR"/>
        </w:rPr>
        <w:t>.</w:t>
      </w:r>
    </w:p>
    <w:p w14:paraId="04AAC05C" w14:textId="77777777" w:rsidR="00BF3B34" w:rsidRDefault="00977663">
      <w:pPr>
        <w:spacing w:after="140" w:line="348" w:lineRule="auto"/>
        <w:rPr>
          <w:lang w:eastAsia="ko-KR"/>
        </w:rPr>
      </w:pPr>
      <w:r>
        <w:rPr>
          <w:color w:val="000000"/>
          <w:lang w:eastAsia="ko-KR"/>
        </w:rPr>
        <w:t>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번째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수익원은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지자체</w:t>
      </w:r>
      <w:r>
        <w:rPr>
          <w:color w:val="000000"/>
          <w:lang w:eastAsia="ko-KR"/>
        </w:rPr>
        <w:t>·</w:t>
      </w:r>
      <w:r>
        <w:rPr>
          <w:color w:val="000000"/>
          <w:lang w:eastAsia="ko-KR"/>
        </w:rPr>
        <w:t>상인회</w:t>
      </w:r>
      <w:r>
        <w:rPr>
          <w:color w:val="000000"/>
          <w:lang w:eastAsia="ko-KR"/>
        </w:rPr>
        <w:t>·</w:t>
      </w:r>
      <w:r>
        <w:rPr>
          <w:color w:val="000000"/>
          <w:lang w:eastAsia="ko-KR"/>
        </w:rPr>
        <w:t>전통시장</w:t>
      </w:r>
      <w:r>
        <w:rPr>
          <w:color w:val="000000"/>
          <w:lang w:eastAsia="ko-KR"/>
        </w:rPr>
        <w:t>·</w:t>
      </w:r>
      <w:r>
        <w:rPr>
          <w:color w:val="000000"/>
          <w:lang w:eastAsia="ko-KR"/>
        </w:rPr>
        <w:t>소상공인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지원기관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대상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단체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계약입니다</w:t>
      </w:r>
      <w:r>
        <w:rPr>
          <w:color w:val="000000"/>
          <w:lang w:eastAsia="ko-KR"/>
        </w:rPr>
        <w:t xml:space="preserve">. </w:t>
      </w:r>
      <w:r>
        <w:rPr>
          <w:color w:val="000000"/>
          <w:lang w:eastAsia="ko-KR"/>
        </w:rPr>
        <w:t>기관이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지역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점포의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콘텐츠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제작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크리에이터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연결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참여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현황과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홍보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성과를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번에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관리할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있도록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단체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계정과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성과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대시보드를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제공합니다</w:t>
      </w:r>
      <w:r>
        <w:rPr>
          <w:color w:val="000000"/>
          <w:lang w:eastAsia="ko-KR"/>
        </w:rPr>
        <w:t>. 1</w:t>
      </w:r>
      <w:r>
        <w:rPr>
          <w:color w:val="000000"/>
          <w:lang w:eastAsia="ko-KR"/>
        </w:rPr>
        <w:t>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차에는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연간</w:t>
      </w:r>
      <w:r>
        <w:rPr>
          <w:color w:val="000000"/>
          <w:lang w:eastAsia="ko-KR"/>
        </w:rPr>
        <w:t xml:space="preserve"> 1,200</w:t>
      </w:r>
      <w:r>
        <w:rPr>
          <w:color w:val="000000"/>
          <w:lang w:eastAsia="ko-KR"/>
        </w:rPr>
        <w:t>만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원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규모의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시범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계약</w:t>
      </w:r>
      <w:r>
        <w:rPr>
          <w:color w:val="000000"/>
          <w:lang w:eastAsia="ko-KR"/>
        </w:rPr>
        <w:t xml:space="preserve"> 1</w:t>
      </w:r>
      <w:r>
        <w:rPr>
          <w:color w:val="000000"/>
          <w:lang w:eastAsia="ko-KR"/>
        </w:rPr>
        <w:t>건을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목표로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하며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환산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매출은</w:t>
      </w:r>
      <w:r>
        <w:rPr>
          <w:color w:val="000000"/>
          <w:lang w:eastAsia="ko-KR"/>
        </w:rPr>
        <w:t xml:space="preserve"> 100</w:t>
      </w:r>
      <w:r>
        <w:rPr>
          <w:color w:val="000000"/>
          <w:lang w:eastAsia="ko-KR"/>
        </w:rPr>
        <w:t>만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원입니다</w:t>
      </w:r>
      <w:r>
        <w:rPr>
          <w:color w:val="000000"/>
          <w:lang w:eastAsia="ko-KR"/>
        </w:rPr>
        <w:t>.</w:t>
      </w:r>
    </w:p>
    <w:p w14:paraId="25A243DE" w14:textId="77777777" w:rsidR="00BF3B34" w:rsidRDefault="00977663">
      <w:pPr>
        <w:spacing w:after="140" w:line="348" w:lineRule="auto"/>
        <w:rPr>
          <w:lang w:eastAsia="ko-KR"/>
        </w:rPr>
      </w:pPr>
      <w:r>
        <w:rPr>
          <w:color w:val="000000"/>
          <w:lang w:eastAsia="ko-KR"/>
        </w:rPr>
        <w:lastRenderedPageBreak/>
        <w:t>고객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확보는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무료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홍보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콘텐츠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체험을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중심으로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진행합니다</w:t>
      </w:r>
      <w:r>
        <w:rPr>
          <w:color w:val="000000"/>
          <w:lang w:eastAsia="ko-KR"/>
        </w:rPr>
        <w:t xml:space="preserve">. </w:t>
      </w:r>
      <w:r>
        <w:rPr>
          <w:color w:val="000000"/>
          <w:lang w:eastAsia="ko-KR"/>
        </w:rPr>
        <w:t>초기에는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이천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지역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매장을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직접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방문하고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상인회</w:t>
      </w:r>
      <w:r>
        <w:rPr>
          <w:color w:val="000000"/>
          <w:lang w:eastAsia="ko-KR"/>
        </w:rPr>
        <w:t>·</w:t>
      </w:r>
      <w:r>
        <w:rPr>
          <w:color w:val="000000"/>
          <w:lang w:eastAsia="ko-KR"/>
        </w:rPr>
        <w:t>소상공인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커뮤니티를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통해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참여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매장을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모집합니다</w:t>
      </w:r>
      <w:r>
        <w:rPr>
          <w:color w:val="000000"/>
          <w:lang w:eastAsia="ko-KR"/>
        </w:rPr>
        <w:t xml:space="preserve">. </w:t>
      </w:r>
      <w:r>
        <w:rPr>
          <w:color w:val="000000"/>
          <w:lang w:eastAsia="ko-KR"/>
        </w:rPr>
        <w:t>매장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사진으로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실제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게시물</w:t>
      </w:r>
      <w:r>
        <w:rPr>
          <w:color w:val="000000"/>
          <w:lang w:eastAsia="ko-KR"/>
        </w:rPr>
        <w:t xml:space="preserve"> 1</w:t>
      </w:r>
      <w:r>
        <w:rPr>
          <w:color w:val="000000"/>
          <w:lang w:eastAsia="ko-KR"/>
        </w:rPr>
        <w:t>건을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제작해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사용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편의성을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경험하게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뒤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반복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제작이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필요한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매장은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구독으로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전환합니다</w:t>
      </w:r>
      <w:r>
        <w:rPr>
          <w:color w:val="000000"/>
          <w:lang w:eastAsia="ko-KR"/>
        </w:rPr>
        <w:t>.</w:t>
      </w:r>
    </w:p>
    <w:p w14:paraId="5D126933" w14:textId="073C0D3F" w:rsidR="00BF3B34" w:rsidRDefault="00977663">
      <w:pPr>
        <w:spacing w:after="140" w:line="348" w:lineRule="auto"/>
        <w:rPr>
          <w:lang w:eastAsia="ko-KR"/>
        </w:rPr>
      </w:pPr>
      <w:r>
        <w:rPr>
          <w:color w:val="000000"/>
          <w:lang w:eastAsia="ko-KR"/>
        </w:rPr>
        <w:t>전문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홍보가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필요한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매장에는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지역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대학생</w:t>
      </w:r>
      <w:r>
        <w:rPr>
          <w:color w:val="000000"/>
          <w:lang w:eastAsia="ko-KR"/>
        </w:rPr>
        <w:t>·</w:t>
      </w:r>
      <w:r>
        <w:rPr>
          <w:color w:val="000000"/>
          <w:lang w:eastAsia="ko-KR"/>
        </w:rPr>
        <w:t>영상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제작자</w:t>
      </w:r>
      <w:r>
        <w:rPr>
          <w:color w:val="000000"/>
          <w:lang w:eastAsia="ko-KR"/>
        </w:rPr>
        <w:t>·</w:t>
      </w:r>
      <w:r>
        <w:rPr>
          <w:color w:val="000000"/>
          <w:lang w:eastAsia="ko-KR"/>
        </w:rPr>
        <w:t>소규모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디자인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스튜디오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등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사전에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확보한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크리에이터를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연결합니다</w:t>
      </w:r>
      <w:r>
        <w:rPr>
          <w:color w:val="000000"/>
          <w:lang w:eastAsia="ko-KR"/>
        </w:rPr>
        <w:t xml:space="preserve">. </w:t>
      </w:r>
      <w:r>
        <w:rPr>
          <w:color w:val="000000"/>
          <w:lang w:eastAsia="ko-KR"/>
        </w:rPr>
        <w:t>이후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성공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사례와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성과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데이터를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활용하여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인접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지역과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기관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계약으로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판매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범위를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확대합니다</w:t>
      </w:r>
      <w:r>
        <w:rPr>
          <w:color w:val="000000"/>
          <w:lang w:eastAsia="ko-KR"/>
        </w:rPr>
        <w:t>.</w:t>
      </w:r>
      <w:r w:rsidR="00C22736" w:rsidRPr="00C22736">
        <w:rPr>
          <w:noProof/>
          <w:lang w:eastAsia="ko-KR"/>
        </w:rPr>
        <w:t xml:space="preserve"> </w:t>
      </w:r>
      <w:r w:rsidR="00C22736">
        <w:rPr>
          <w:noProof/>
        </w:rPr>
        <w:drawing>
          <wp:inline distT="0" distB="0" distL="0" distR="0" wp14:anchorId="0B5C3829" wp14:editId="6BE33A2F">
            <wp:extent cx="5715000" cy="322587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25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AA34B" w14:textId="77777777" w:rsidR="00BF3B34" w:rsidRDefault="00977663">
      <w:pPr>
        <w:keepNext/>
        <w:spacing w:after="100" w:line="348" w:lineRule="auto"/>
        <w:rPr>
          <w:lang w:eastAsia="ko-KR"/>
        </w:rPr>
      </w:pPr>
      <w:r>
        <w:rPr>
          <w:b/>
          <w:color w:val="000000"/>
          <w:lang w:eastAsia="ko-KR"/>
        </w:rPr>
        <w:t>1</w:t>
      </w:r>
      <w:r>
        <w:rPr>
          <w:b/>
          <w:color w:val="000000"/>
          <w:lang w:eastAsia="ko-KR"/>
        </w:rPr>
        <w:t>년</w:t>
      </w:r>
      <w:r>
        <w:rPr>
          <w:b/>
          <w:color w:val="000000"/>
          <w:lang w:eastAsia="ko-KR"/>
        </w:rPr>
        <w:t xml:space="preserve"> </w:t>
      </w:r>
      <w:r>
        <w:rPr>
          <w:b/>
          <w:color w:val="000000"/>
          <w:lang w:eastAsia="ko-KR"/>
        </w:rPr>
        <w:t>차</w:t>
      </w:r>
      <w:r>
        <w:rPr>
          <w:b/>
          <w:color w:val="000000"/>
          <w:lang w:eastAsia="ko-KR"/>
        </w:rPr>
        <w:t xml:space="preserve"> </w:t>
      </w:r>
      <w:r>
        <w:rPr>
          <w:b/>
          <w:color w:val="000000"/>
          <w:lang w:eastAsia="ko-KR"/>
        </w:rPr>
        <w:t>말</w:t>
      </w:r>
      <w:r>
        <w:rPr>
          <w:b/>
          <w:color w:val="000000"/>
          <w:lang w:eastAsia="ko-KR"/>
        </w:rPr>
        <w:t xml:space="preserve"> </w:t>
      </w:r>
      <w:r>
        <w:rPr>
          <w:b/>
          <w:color w:val="000000"/>
          <w:lang w:eastAsia="ko-KR"/>
        </w:rPr>
        <w:t>월</w:t>
      </w:r>
      <w:r>
        <w:rPr>
          <w:b/>
          <w:color w:val="000000"/>
          <w:lang w:eastAsia="ko-KR"/>
        </w:rPr>
        <w:t xml:space="preserve"> </w:t>
      </w:r>
      <w:r>
        <w:rPr>
          <w:b/>
          <w:color w:val="000000"/>
          <w:lang w:eastAsia="ko-KR"/>
        </w:rPr>
        <w:t>매출</w:t>
      </w:r>
      <w:r>
        <w:rPr>
          <w:b/>
          <w:color w:val="000000"/>
          <w:lang w:eastAsia="ko-KR"/>
        </w:rPr>
        <w:t xml:space="preserve"> </w:t>
      </w:r>
      <w:r>
        <w:rPr>
          <w:b/>
          <w:color w:val="000000"/>
          <w:lang w:eastAsia="ko-KR"/>
        </w:rPr>
        <w:t>목표는</w:t>
      </w:r>
      <w:r>
        <w:rPr>
          <w:b/>
          <w:color w:val="000000"/>
          <w:lang w:eastAsia="ko-KR"/>
        </w:rPr>
        <w:t xml:space="preserve"> </w:t>
      </w:r>
      <w:r>
        <w:rPr>
          <w:b/>
          <w:color w:val="000000"/>
          <w:lang w:eastAsia="ko-KR"/>
        </w:rPr>
        <w:t>다음과</w:t>
      </w:r>
      <w:r>
        <w:rPr>
          <w:b/>
          <w:color w:val="000000"/>
          <w:lang w:eastAsia="ko-KR"/>
        </w:rPr>
        <w:t xml:space="preserve"> </w:t>
      </w:r>
      <w:r>
        <w:rPr>
          <w:b/>
          <w:color w:val="000000"/>
          <w:lang w:eastAsia="ko-KR"/>
        </w:rPr>
        <w:t>같습니다</w:t>
      </w:r>
      <w:r>
        <w:rPr>
          <w:b/>
          <w:color w:val="000000"/>
          <w:lang w:eastAsia="ko-KR"/>
        </w:rPr>
        <w:t>.</w:t>
      </w:r>
    </w:p>
    <w:p w14:paraId="7E373EF2" w14:textId="77777777" w:rsidR="00BF3B34" w:rsidRDefault="00977663">
      <w:pPr>
        <w:pStyle w:val="a0"/>
        <w:spacing w:after="80" w:line="312" w:lineRule="auto"/>
        <w:ind w:left="397" w:hanging="198"/>
        <w:rPr>
          <w:lang w:eastAsia="ko-KR"/>
        </w:rPr>
      </w:pPr>
      <w:r>
        <w:rPr>
          <w:color w:val="000000"/>
          <w:lang w:eastAsia="ko-KR"/>
        </w:rPr>
        <w:t>소상공인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유료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구독</w:t>
      </w:r>
      <w:r>
        <w:rPr>
          <w:color w:val="000000"/>
          <w:lang w:eastAsia="ko-KR"/>
        </w:rPr>
        <w:t xml:space="preserve"> 100</w:t>
      </w:r>
      <w:r>
        <w:rPr>
          <w:color w:val="000000"/>
          <w:lang w:eastAsia="ko-KR"/>
        </w:rPr>
        <w:t>곳</w:t>
      </w:r>
      <w:r>
        <w:rPr>
          <w:color w:val="000000"/>
          <w:lang w:eastAsia="ko-KR"/>
        </w:rPr>
        <w:t xml:space="preserve"> × </w:t>
      </w:r>
      <w:r>
        <w:rPr>
          <w:color w:val="000000"/>
          <w:lang w:eastAsia="ko-KR"/>
        </w:rPr>
        <w:t>월</w:t>
      </w:r>
      <w:r>
        <w:rPr>
          <w:color w:val="000000"/>
          <w:lang w:eastAsia="ko-KR"/>
        </w:rPr>
        <w:t xml:space="preserve"> 2</w:t>
      </w:r>
      <w:r>
        <w:rPr>
          <w:color w:val="000000"/>
          <w:lang w:eastAsia="ko-KR"/>
        </w:rPr>
        <w:t>만</w:t>
      </w:r>
      <w:r>
        <w:rPr>
          <w:color w:val="000000"/>
          <w:lang w:eastAsia="ko-KR"/>
        </w:rPr>
        <w:t xml:space="preserve"> 9,000</w:t>
      </w:r>
      <w:r>
        <w:rPr>
          <w:color w:val="000000"/>
          <w:lang w:eastAsia="ko-KR"/>
        </w:rPr>
        <w:t>원</w:t>
      </w:r>
      <w:r>
        <w:rPr>
          <w:color w:val="000000"/>
          <w:lang w:eastAsia="ko-KR"/>
        </w:rPr>
        <w:t xml:space="preserve"> = 290</w:t>
      </w:r>
      <w:r>
        <w:rPr>
          <w:color w:val="000000"/>
          <w:lang w:eastAsia="ko-KR"/>
        </w:rPr>
        <w:t>만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원</w:t>
      </w:r>
    </w:p>
    <w:p w14:paraId="2876CDCA" w14:textId="77777777" w:rsidR="00BF3B34" w:rsidRDefault="00977663">
      <w:pPr>
        <w:pStyle w:val="a0"/>
        <w:spacing w:after="80" w:line="312" w:lineRule="auto"/>
        <w:ind w:left="397" w:hanging="198"/>
        <w:rPr>
          <w:lang w:eastAsia="ko-KR"/>
        </w:rPr>
      </w:pPr>
      <w:r>
        <w:rPr>
          <w:color w:val="000000"/>
          <w:lang w:eastAsia="ko-KR"/>
        </w:rPr>
        <w:t>크리에이터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외주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거래</w:t>
      </w:r>
      <w:r>
        <w:rPr>
          <w:color w:val="000000"/>
          <w:lang w:eastAsia="ko-KR"/>
        </w:rPr>
        <w:t xml:space="preserve"> 40</w:t>
      </w:r>
      <w:r>
        <w:rPr>
          <w:color w:val="000000"/>
          <w:lang w:eastAsia="ko-KR"/>
        </w:rPr>
        <w:t>건</w:t>
      </w:r>
      <w:r>
        <w:rPr>
          <w:color w:val="000000"/>
          <w:lang w:eastAsia="ko-KR"/>
        </w:rPr>
        <w:t xml:space="preserve"> × </w:t>
      </w:r>
      <w:r>
        <w:rPr>
          <w:color w:val="000000"/>
          <w:lang w:eastAsia="ko-KR"/>
        </w:rPr>
        <w:t>평균</w:t>
      </w:r>
      <w:r>
        <w:rPr>
          <w:color w:val="000000"/>
          <w:lang w:eastAsia="ko-KR"/>
        </w:rPr>
        <w:t xml:space="preserve"> 50</w:t>
      </w:r>
      <w:r>
        <w:rPr>
          <w:color w:val="000000"/>
          <w:lang w:eastAsia="ko-KR"/>
        </w:rPr>
        <w:t>만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원</w:t>
      </w:r>
      <w:r>
        <w:rPr>
          <w:color w:val="000000"/>
          <w:lang w:eastAsia="ko-KR"/>
        </w:rPr>
        <w:t xml:space="preserve"> × </w:t>
      </w:r>
      <w:r>
        <w:rPr>
          <w:color w:val="000000"/>
          <w:lang w:eastAsia="ko-KR"/>
        </w:rPr>
        <w:t>수수료</w:t>
      </w:r>
      <w:r>
        <w:rPr>
          <w:color w:val="000000"/>
          <w:lang w:eastAsia="ko-KR"/>
        </w:rPr>
        <w:t xml:space="preserve"> 15% = 300</w:t>
      </w:r>
      <w:r>
        <w:rPr>
          <w:color w:val="000000"/>
          <w:lang w:eastAsia="ko-KR"/>
        </w:rPr>
        <w:t>만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원</w:t>
      </w:r>
    </w:p>
    <w:p w14:paraId="70C18C3B" w14:textId="77777777" w:rsidR="00BF3B34" w:rsidRDefault="00977663">
      <w:pPr>
        <w:pStyle w:val="a0"/>
        <w:spacing w:after="80" w:line="312" w:lineRule="auto"/>
        <w:ind w:left="397" w:hanging="198"/>
        <w:rPr>
          <w:lang w:eastAsia="ko-KR"/>
        </w:rPr>
      </w:pPr>
      <w:r>
        <w:rPr>
          <w:color w:val="000000"/>
          <w:lang w:eastAsia="ko-KR"/>
        </w:rPr>
        <w:t>기관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시범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계약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연</w:t>
      </w:r>
      <w:r>
        <w:rPr>
          <w:color w:val="000000"/>
          <w:lang w:eastAsia="ko-KR"/>
        </w:rPr>
        <w:t xml:space="preserve"> 1,200</w:t>
      </w:r>
      <w:r>
        <w:rPr>
          <w:color w:val="000000"/>
          <w:lang w:eastAsia="ko-KR"/>
        </w:rPr>
        <w:t>만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원</w:t>
      </w:r>
      <w:r>
        <w:rPr>
          <w:color w:val="000000"/>
          <w:lang w:eastAsia="ko-KR"/>
        </w:rPr>
        <w:t xml:space="preserve"> ÷ 12</w:t>
      </w:r>
      <w:r>
        <w:rPr>
          <w:color w:val="000000"/>
          <w:lang w:eastAsia="ko-KR"/>
        </w:rPr>
        <w:t>개월</w:t>
      </w:r>
      <w:r>
        <w:rPr>
          <w:color w:val="000000"/>
          <w:lang w:eastAsia="ko-KR"/>
        </w:rPr>
        <w:t xml:space="preserve"> = </w:t>
      </w:r>
      <w:r>
        <w:rPr>
          <w:color w:val="000000"/>
          <w:lang w:eastAsia="ko-KR"/>
        </w:rPr>
        <w:t>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환산</w:t>
      </w:r>
      <w:r>
        <w:rPr>
          <w:color w:val="000000"/>
          <w:lang w:eastAsia="ko-KR"/>
        </w:rPr>
        <w:t xml:space="preserve"> 100</w:t>
      </w:r>
      <w:r>
        <w:rPr>
          <w:color w:val="000000"/>
          <w:lang w:eastAsia="ko-KR"/>
        </w:rPr>
        <w:t>만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원</w:t>
      </w:r>
    </w:p>
    <w:p w14:paraId="4C2DA912" w14:textId="77777777" w:rsidR="00BF3B34" w:rsidRDefault="00977663">
      <w:pPr>
        <w:pStyle w:val="a0"/>
        <w:spacing w:after="80" w:line="312" w:lineRule="auto"/>
        <w:ind w:left="397" w:hanging="198"/>
      </w:pPr>
      <w:r>
        <w:rPr>
          <w:color w:val="000000"/>
        </w:rPr>
        <w:t>총</w:t>
      </w:r>
      <w:r>
        <w:rPr>
          <w:color w:val="000000"/>
        </w:rPr>
        <w:t xml:space="preserve"> </w:t>
      </w:r>
      <w:r>
        <w:rPr>
          <w:color w:val="000000"/>
        </w:rPr>
        <w:t>목표</w:t>
      </w:r>
      <w:r>
        <w:rPr>
          <w:color w:val="000000"/>
        </w:rPr>
        <w:t xml:space="preserve"> </w:t>
      </w:r>
      <w:r>
        <w:rPr>
          <w:color w:val="000000"/>
        </w:rPr>
        <w:t>월매출</w:t>
      </w:r>
      <w:r>
        <w:rPr>
          <w:color w:val="000000"/>
        </w:rPr>
        <w:t xml:space="preserve"> = 690</w:t>
      </w:r>
      <w:r>
        <w:rPr>
          <w:color w:val="000000"/>
        </w:rPr>
        <w:t>만</w:t>
      </w:r>
      <w:r>
        <w:rPr>
          <w:color w:val="000000"/>
        </w:rPr>
        <w:t xml:space="preserve"> </w:t>
      </w:r>
      <w:r>
        <w:rPr>
          <w:color w:val="000000"/>
        </w:rPr>
        <w:t>원</w:t>
      </w:r>
    </w:p>
    <w:p w14:paraId="0EBBF846" w14:textId="77777777" w:rsidR="00BF3B34" w:rsidRDefault="00977663">
      <w:pPr>
        <w:spacing w:after="140" w:line="348" w:lineRule="auto"/>
        <w:rPr>
          <w:lang w:eastAsia="ko-KR"/>
        </w:rPr>
      </w:pPr>
      <w:r>
        <w:rPr>
          <w:color w:val="000000"/>
          <w:lang w:eastAsia="ko-KR"/>
        </w:rPr>
        <w:t>따라서</w:t>
      </w:r>
      <w:r>
        <w:rPr>
          <w:color w:val="000000"/>
          <w:lang w:eastAsia="ko-KR"/>
        </w:rPr>
        <w:t xml:space="preserve"> ‘</w:t>
      </w:r>
      <w:r>
        <w:rPr>
          <w:color w:val="000000"/>
          <w:lang w:eastAsia="ko-KR"/>
        </w:rPr>
        <w:t>무료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셀프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홍보로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소상공인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확보</w:t>
      </w:r>
      <w:r>
        <w:rPr>
          <w:color w:val="000000"/>
          <w:lang w:eastAsia="ko-KR"/>
        </w:rPr>
        <w:t xml:space="preserve"> → </w:t>
      </w:r>
      <w:r>
        <w:rPr>
          <w:color w:val="000000"/>
          <w:lang w:eastAsia="ko-KR"/>
        </w:rPr>
        <w:t>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구독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전환</w:t>
      </w:r>
      <w:r>
        <w:rPr>
          <w:color w:val="000000"/>
          <w:lang w:eastAsia="ko-KR"/>
        </w:rPr>
        <w:t xml:space="preserve"> → </w:t>
      </w:r>
      <w:r>
        <w:rPr>
          <w:color w:val="000000"/>
          <w:lang w:eastAsia="ko-KR"/>
        </w:rPr>
        <w:t>전문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홍보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외주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거래</w:t>
      </w:r>
      <w:r>
        <w:rPr>
          <w:color w:val="000000"/>
          <w:lang w:eastAsia="ko-KR"/>
        </w:rPr>
        <w:t xml:space="preserve"> → </w:t>
      </w:r>
      <w:r>
        <w:rPr>
          <w:color w:val="000000"/>
          <w:lang w:eastAsia="ko-KR"/>
        </w:rPr>
        <w:t>지역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단위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기관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계약</w:t>
      </w:r>
      <w:r>
        <w:rPr>
          <w:color w:val="000000"/>
          <w:lang w:eastAsia="ko-KR"/>
        </w:rPr>
        <w:t xml:space="preserve">’ </w:t>
      </w:r>
      <w:r>
        <w:rPr>
          <w:color w:val="000000"/>
          <w:lang w:eastAsia="ko-KR"/>
        </w:rPr>
        <w:t>순서로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사업을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확장합니다</w:t>
      </w:r>
      <w:r>
        <w:rPr>
          <w:color w:val="000000"/>
          <w:lang w:eastAsia="ko-KR"/>
        </w:rPr>
        <w:t xml:space="preserve">. </w:t>
      </w:r>
      <w:r>
        <w:rPr>
          <w:color w:val="000000"/>
          <w:lang w:eastAsia="ko-KR"/>
        </w:rPr>
        <w:t>초기에는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거래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수수료와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구독료로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시장성을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검증하고</w:t>
      </w:r>
      <w:r>
        <w:rPr>
          <w:color w:val="000000"/>
          <w:lang w:eastAsia="ko-KR"/>
        </w:rPr>
        <w:t>, 1</w:t>
      </w:r>
      <w:r>
        <w:rPr>
          <w:color w:val="000000"/>
          <w:lang w:eastAsia="ko-KR"/>
        </w:rPr>
        <w:t>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차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말에는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소상공인</w:t>
      </w:r>
      <w:r>
        <w:rPr>
          <w:color w:val="000000"/>
          <w:lang w:eastAsia="ko-KR"/>
        </w:rPr>
        <w:t xml:space="preserve"> 100</w:t>
      </w:r>
      <w:r>
        <w:rPr>
          <w:color w:val="000000"/>
          <w:lang w:eastAsia="ko-KR"/>
        </w:rPr>
        <w:t>곳의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유료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구독과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월</w:t>
      </w:r>
      <w:r>
        <w:rPr>
          <w:color w:val="000000"/>
          <w:lang w:eastAsia="ko-KR"/>
        </w:rPr>
        <w:t xml:space="preserve"> 40</w:t>
      </w:r>
      <w:r>
        <w:rPr>
          <w:color w:val="000000"/>
          <w:lang w:eastAsia="ko-KR"/>
        </w:rPr>
        <w:t>건의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외주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거래를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기반으로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환산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매출</w:t>
      </w:r>
      <w:r>
        <w:rPr>
          <w:color w:val="000000"/>
          <w:lang w:eastAsia="ko-KR"/>
        </w:rPr>
        <w:t xml:space="preserve"> 690</w:t>
      </w:r>
      <w:r>
        <w:rPr>
          <w:color w:val="000000"/>
          <w:lang w:eastAsia="ko-KR"/>
        </w:rPr>
        <w:t>만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원을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달성하는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것이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목표입니다</w:t>
      </w:r>
      <w:r>
        <w:rPr>
          <w:color w:val="000000"/>
          <w:lang w:eastAsia="ko-KR"/>
        </w:rPr>
        <w:t>.</w:t>
      </w:r>
    </w:p>
    <w:p w14:paraId="4646BCFA" w14:textId="23ADB260" w:rsidR="00BF3B34" w:rsidRDefault="00977663" w:rsidP="00C22736">
      <w:pPr>
        <w:rPr>
          <w:lang w:eastAsia="ko-KR"/>
        </w:rPr>
      </w:pPr>
      <w:r>
        <w:rPr>
          <w:color w:val="000000"/>
          <w:lang w:eastAsia="ko-KR"/>
        </w:rPr>
        <w:br w:type="page"/>
      </w:r>
    </w:p>
    <w:p w14:paraId="22CC8D27" w14:textId="77777777" w:rsidR="00BF3B34" w:rsidRDefault="00977663">
      <w:pPr>
        <w:pStyle w:val="21"/>
        <w:keepNext w:val="0"/>
        <w:pageBreakBefore/>
        <w:spacing w:before="220" w:after="140"/>
        <w:rPr>
          <w:lang w:eastAsia="ko-KR"/>
        </w:rPr>
      </w:pPr>
      <w:r>
        <w:rPr>
          <w:rFonts w:ascii="맑은 고딕" w:eastAsia="맑은 고딕" w:hAnsi="맑은 고딕"/>
          <w:color w:val="000000"/>
          <w:sz w:val="25"/>
          <w:lang w:eastAsia="ko-KR"/>
        </w:rPr>
        <w:lastRenderedPageBreak/>
        <w:t xml:space="preserve">4-2. </w:t>
      </w:r>
      <w:r>
        <w:rPr>
          <w:rFonts w:ascii="맑은 고딕" w:eastAsia="맑은 고딕" w:hAnsi="맑은 고딕"/>
          <w:color w:val="000000"/>
          <w:sz w:val="25"/>
          <w:lang w:eastAsia="ko-KR"/>
        </w:rPr>
        <w:t>책임멘토를</w:t>
      </w:r>
      <w:r>
        <w:rPr>
          <w:rFonts w:ascii="맑은 고딕" w:eastAsia="맑은 고딕" w:hAnsi="맑은 고딕"/>
          <w:color w:val="000000"/>
          <w:sz w:val="25"/>
          <w:lang w:eastAsia="ko-KR"/>
        </w:rPr>
        <w:t xml:space="preserve"> </w:t>
      </w:r>
      <w:r>
        <w:rPr>
          <w:rFonts w:ascii="맑은 고딕" w:eastAsia="맑은 고딕" w:hAnsi="맑은 고딕"/>
          <w:color w:val="000000"/>
          <w:sz w:val="25"/>
          <w:lang w:eastAsia="ko-KR"/>
        </w:rPr>
        <w:t>통해</w:t>
      </w:r>
      <w:r>
        <w:rPr>
          <w:rFonts w:ascii="맑은 고딕" w:eastAsia="맑은 고딕" w:hAnsi="맑은 고딕"/>
          <w:color w:val="000000"/>
          <w:sz w:val="25"/>
          <w:lang w:eastAsia="ko-KR"/>
        </w:rPr>
        <w:t xml:space="preserve"> </w:t>
      </w:r>
      <w:r>
        <w:rPr>
          <w:rFonts w:ascii="맑은 고딕" w:eastAsia="맑은 고딕" w:hAnsi="맑은 고딕"/>
          <w:color w:val="000000"/>
          <w:sz w:val="25"/>
          <w:lang w:eastAsia="ko-KR"/>
        </w:rPr>
        <w:t>어떤</w:t>
      </w:r>
      <w:r>
        <w:rPr>
          <w:rFonts w:ascii="맑은 고딕" w:eastAsia="맑은 고딕" w:hAnsi="맑은 고딕"/>
          <w:color w:val="000000"/>
          <w:sz w:val="25"/>
          <w:lang w:eastAsia="ko-KR"/>
        </w:rPr>
        <w:t xml:space="preserve"> </w:t>
      </w:r>
      <w:r>
        <w:rPr>
          <w:rFonts w:ascii="맑은 고딕" w:eastAsia="맑은 고딕" w:hAnsi="맑은 고딕"/>
          <w:color w:val="000000"/>
          <w:sz w:val="25"/>
          <w:lang w:eastAsia="ko-KR"/>
        </w:rPr>
        <w:t>도움을</w:t>
      </w:r>
      <w:r>
        <w:rPr>
          <w:rFonts w:ascii="맑은 고딕" w:eastAsia="맑은 고딕" w:hAnsi="맑은 고딕"/>
          <w:color w:val="000000"/>
          <w:sz w:val="25"/>
          <w:lang w:eastAsia="ko-KR"/>
        </w:rPr>
        <w:t xml:space="preserve"> </w:t>
      </w:r>
      <w:r>
        <w:rPr>
          <w:rFonts w:ascii="맑은 고딕" w:eastAsia="맑은 고딕" w:hAnsi="맑은 고딕"/>
          <w:color w:val="000000"/>
          <w:sz w:val="25"/>
          <w:lang w:eastAsia="ko-KR"/>
        </w:rPr>
        <w:t>받고</w:t>
      </w:r>
      <w:r>
        <w:rPr>
          <w:rFonts w:ascii="맑은 고딕" w:eastAsia="맑은 고딕" w:hAnsi="맑은 고딕"/>
          <w:color w:val="000000"/>
          <w:sz w:val="25"/>
          <w:lang w:eastAsia="ko-KR"/>
        </w:rPr>
        <w:t xml:space="preserve"> </w:t>
      </w:r>
      <w:r>
        <w:rPr>
          <w:rFonts w:ascii="맑은 고딕" w:eastAsia="맑은 고딕" w:hAnsi="맑은 고딕"/>
          <w:color w:val="000000"/>
          <w:sz w:val="25"/>
          <w:lang w:eastAsia="ko-KR"/>
        </w:rPr>
        <w:t>싶은가요</w:t>
      </w:r>
      <w:r>
        <w:rPr>
          <w:rFonts w:ascii="맑은 고딕" w:eastAsia="맑은 고딕" w:hAnsi="맑은 고딕"/>
          <w:color w:val="000000"/>
          <w:sz w:val="25"/>
          <w:lang w:eastAsia="ko-KR"/>
        </w:rPr>
        <w:t>?</w:t>
      </w:r>
    </w:p>
    <w:p w14:paraId="1C4FCBD7" w14:textId="77777777" w:rsidR="00BF3B34" w:rsidRDefault="00977663">
      <w:pPr>
        <w:spacing w:line="300" w:lineRule="exact"/>
        <w:rPr>
          <w:lang w:eastAsia="ko-KR"/>
        </w:rPr>
      </w:pPr>
      <w:r>
        <w:rPr>
          <w:color w:val="808080"/>
          <w:sz w:val="18"/>
          <w:lang w:eastAsia="ko-KR"/>
        </w:rPr>
        <w:t>답변</w:t>
      </w:r>
      <w:r>
        <w:rPr>
          <w:color w:val="808080"/>
          <w:sz w:val="18"/>
          <w:lang w:eastAsia="ko-KR"/>
        </w:rPr>
        <w:t>: ________________________________________________</w:t>
      </w:r>
    </w:p>
    <w:p w14:paraId="3C4BB333" w14:textId="77777777" w:rsidR="00BF3B34" w:rsidRDefault="00977663">
      <w:pPr>
        <w:pStyle w:val="21"/>
        <w:keepNext w:val="0"/>
        <w:spacing w:before="220" w:after="140"/>
        <w:rPr>
          <w:lang w:eastAsia="ko-KR"/>
        </w:rPr>
      </w:pPr>
      <w:r>
        <w:rPr>
          <w:rFonts w:ascii="맑은 고딕" w:eastAsia="맑은 고딕" w:hAnsi="맑은 고딕"/>
          <w:color w:val="000000"/>
          <w:sz w:val="25"/>
          <w:lang w:eastAsia="ko-KR"/>
        </w:rPr>
        <w:t xml:space="preserve">5. </w:t>
      </w:r>
      <w:r>
        <w:rPr>
          <w:rFonts w:ascii="맑은 고딕" w:eastAsia="맑은 고딕" w:hAnsi="맑은 고딕"/>
          <w:color w:val="000000"/>
          <w:sz w:val="25"/>
          <w:lang w:eastAsia="ko-KR"/>
        </w:rPr>
        <w:t>나의</w:t>
      </w:r>
      <w:r>
        <w:rPr>
          <w:rFonts w:ascii="맑은 고딕" w:eastAsia="맑은 고딕" w:hAnsi="맑은 고딕"/>
          <w:color w:val="000000"/>
          <w:sz w:val="25"/>
          <w:lang w:eastAsia="ko-KR"/>
        </w:rPr>
        <w:t xml:space="preserve"> </w:t>
      </w:r>
      <w:r>
        <w:rPr>
          <w:rFonts w:ascii="맑은 고딕" w:eastAsia="맑은 고딕" w:hAnsi="맑은 고딕"/>
          <w:color w:val="000000"/>
          <w:sz w:val="25"/>
          <w:lang w:eastAsia="ko-KR"/>
        </w:rPr>
        <w:t>아이디어를</w:t>
      </w:r>
      <w:r>
        <w:rPr>
          <w:rFonts w:ascii="맑은 고딕" w:eastAsia="맑은 고딕" w:hAnsi="맑은 고딕"/>
          <w:color w:val="000000"/>
          <w:sz w:val="25"/>
          <w:lang w:eastAsia="ko-KR"/>
        </w:rPr>
        <w:t xml:space="preserve"> </w:t>
      </w:r>
      <w:r>
        <w:rPr>
          <w:rFonts w:ascii="맑은 고딕" w:eastAsia="맑은 고딕" w:hAnsi="맑은 고딕"/>
          <w:color w:val="000000"/>
          <w:sz w:val="25"/>
          <w:lang w:eastAsia="ko-KR"/>
        </w:rPr>
        <w:t>소개하는</w:t>
      </w:r>
      <w:r>
        <w:rPr>
          <w:rFonts w:ascii="맑은 고딕" w:eastAsia="맑은 고딕" w:hAnsi="맑은 고딕"/>
          <w:color w:val="000000"/>
          <w:sz w:val="25"/>
          <w:lang w:eastAsia="ko-KR"/>
        </w:rPr>
        <w:t xml:space="preserve"> </w:t>
      </w:r>
      <w:r>
        <w:rPr>
          <w:rFonts w:ascii="맑은 고딕" w:eastAsia="맑은 고딕" w:hAnsi="맑은 고딕"/>
          <w:color w:val="000000"/>
          <w:sz w:val="25"/>
          <w:lang w:eastAsia="ko-KR"/>
        </w:rPr>
        <w:t>영상을</w:t>
      </w:r>
      <w:r>
        <w:rPr>
          <w:rFonts w:ascii="맑은 고딕" w:eastAsia="맑은 고딕" w:hAnsi="맑은 고딕"/>
          <w:color w:val="000000"/>
          <w:sz w:val="25"/>
          <w:lang w:eastAsia="ko-KR"/>
        </w:rPr>
        <w:t xml:space="preserve"> </w:t>
      </w:r>
      <w:r>
        <w:rPr>
          <w:rFonts w:ascii="맑은 고딕" w:eastAsia="맑은 고딕" w:hAnsi="맑은 고딕"/>
          <w:color w:val="000000"/>
          <w:sz w:val="25"/>
          <w:lang w:eastAsia="ko-KR"/>
        </w:rPr>
        <w:t>링크로</w:t>
      </w:r>
      <w:r>
        <w:rPr>
          <w:rFonts w:ascii="맑은 고딕" w:eastAsia="맑은 고딕" w:hAnsi="맑은 고딕"/>
          <w:color w:val="000000"/>
          <w:sz w:val="25"/>
          <w:lang w:eastAsia="ko-KR"/>
        </w:rPr>
        <w:t xml:space="preserve"> </w:t>
      </w:r>
      <w:r>
        <w:rPr>
          <w:rFonts w:ascii="맑은 고딕" w:eastAsia="맑은 고딕" w:hAnsi="맑은 고딕"/>
          <w:color w:val="000000"/>
          <w:sz w:val="25"/>
          <w:lang w:eastAsia="ko-KR"/>
        </w:rPr>
        <w:t>제출해</w:t>
      </w:r>
      <w:r>
        <w:rPr>
          <w:rFonts w:ascii="맑은 고딕" w:eastAsia="맑은 고딕" w:hAnsi="맑은 고딕"/>
          <w:color w:val="000000"/>
          <w:sz w:val="25"/>
          <w:lang w:eastAsia="ko-KR"/>
        </w:rPr>
        <w:t xml:space="preserve"> </w:t>
      </w:r>
      <w:r>
        <w:rPr>
          <w:rFonts w:ascii="맑은 고딕" w:eastAsia="맑은 고딕" w:hAnsi="맑은 고딕"/>
          <w:color w:val="000000"/>
          <w:sz w:val="25"/>
          <w:lang w:eastAsia="ko-KR"/>
        </w:rPr>
        <w:t>주세요</w:t>
      </w:r>
      <w:r>
        <w:rPr>
          <w:rFonts w:ascii="맑은 고딕" w:eastAsia="맑은 고딕" w:hAnsi="맑은 고딕"/>
          <w:color w:val="000000"/>
          <w:sz w:val="25"/>
          <w:lang w:eastAsia="ko-KR"/>
        </w:rPr>
        <w:t>.</w:t>
      </w:r>
    </w:p>
    <w:p w14:paraId="3F2678EE" w14:textId="77777777" w:rsidR="00BF3B34" w:rsidRDefault="00977663">
      <w:pPr>
        <w:spacing w:line="300" w:lineRule="exact"/>
        <w:rPr>
          <w:lang w:eastAsia="ko-KR"/>
        </w:rPr>
      </w:pPr>
      <w:r>
        <w:rPr>
          <w:color w:val="808080"/>
          <w:sz w:val="18"/>
          <w:lang w:eastAsia="ko-KR"/>
        </w:rPr>
        <w:t>답변</w:t>
      </w:r>
      <w:r>
        <w:rPr>
          <w:color w:val="808080"/>
          <w:sz w:val="18"/>
          <w:lang w:eastAsia="ko-KR"/>
        </w:rPr>
        <w:t>: ________________________________________________</w:t>
      </w:r>
    </w:p>
    <w:p w14:paraId="41FA0E4A" w14:textId="77777777" w:rsidR="00BF3B34" w:rsidRDefault="00977663">
      <w:pPr>
        <w:pStyle w:val="21"/>
        <w:keepNext w:val="0"/>
        <w:spacing w:before="220" w:after="140"/>
        <w:rPr>
          <w:lang w:eastAsia="ko-KR"/>
        </w:rPr>
      </w:pPr>
      <w:r>
        <w:rPr>
          <w:rFonts w:ascii="맑은 고딕" w:eastAsia="맑은 고딕" w:hAnsi="맑은 고딕"/>
          <w:color w:val="000000"/>
          <w:sz w:val="25"/>
          <w:lang w:eastAsia="ko-KR"/>
        </w:rPr>
        <w:t xml:space="preserve">6. </w:t>
      </w:r>
      <w:r>
        <w:rPr>
          <w:rFonts w:ascii="맑은 고딕" w:eastAsia="맑은 고딕" w:hAnsi="맑은 고딕"/>
          <w:color w:val="000000"/>
          <w:sz w:val="25"/>
          <w:lang w:eastAsia="ko-KR"/>
        </w:rPr>
        <w:t>사업</w:t>
      </w:r>
      <w:r>
        <w:rPr>
          <w:rFonts w:ascii="맑은 고딕" w:eastAsia="맑은 고딕" w:hAnsi="맑은 고딕"/>
          <w:color w:val="000000"/>
          <w:sz w:val="25"/>
          <w:lang w:eastAsia="ko-KR"/>
        </w:rPr>
        <w:t xml:space="preserve"> </w:t>
      </w:r>
      <w:r>
        <w:rPr>
          <w:rFonts w:ascii="맑은 고딕" w:eastAsia="맑은 고딕" w:hAnsi="맑은 고딕"/>
          <w:color w:val="000000"/>
          <w:sz w:val="25"/>
          <w:lang w:eastAsia="ko-KR"/>
        </w:rPr>
        <w:t>분야를</w:t>
      </w:r>
      <w:r>
        <w:rPr>
          <w:rFonts w:ascii="맑은 고딕" w:eastAsia="맑은 고딕" w:hAnsi="맑은 고딕"/>
          <w:color w:val="000000"/>
          <w:sz w:val="25"/>
          <w:lang w:eastAsia="ko-KR"/>
        </w:rPr>
        <w:t xml:space="preserve"> </w:t>
      </w:r>
      <w:r>
        <w:rPr>
          <w:rFonts w:ascii="맑은 고딕" w:eastAsia="맑은 고딕" w:hAnsi="맑은 고딕"/>
          <w:color w:val="000000"/>
          <w:sz w:val="25"/>
          <w:lang w:eastAsia="ko-KR"/>
        </w:rPr>
        <w:t>선택해주세요</w:t>
      </w:r>
      <w:r>
        <w:rPr>
          <w:rFonts w:ascii="맑은 고딕" w:eastAsia="맑은 고딕" w:hAnsi="맑은 고딕"/>
          <w:color w:val="000000"/>
          <w:sz w:val="25"/>
          <w:lang w:eastAsia="ko-KR"/>
        </w:rPr>
        <w:t>.</w:t>
      </w:r>
    </w:p>
    <w:p w14:paraId="3102FFD4" w14:textId="77777777" w:rsidR="00BF3B34" w:rsidRDefault="00977663">
      <w:pPr>
        <w:spacing w:line="300" w:lineRule="exact"/>
        <w:rPr>
          <w:lang w:eastAsia="ko-KR"/>
        </w:rPr>
      </w:pPr>
      <w:r>
        <w:rPr>
          <w:color w:val="808080"/>
          <w:sz w:val="18"/>
          <w:lang w:eastAsia="ko-KR"/>
        </w:rPr>
        <w:t>답변</w:t>
      </w:r>
      <w:r>
        <w:rPr>
          <w:color w:val="808080"/>
          <w:sz w:val="18"/>
          <w:lang w:eastAsia="ko-KR"/>
        </w:rPr>
        <w:t>: ________________________________________________</w:t>
      </w:r>
    </w:p>
    <w:p w14:paraId="5B1D44C7" w14:textId="77777777" w:rsidR="00BF3B34" w:rsidRDefault="00977663">
      <w:pPr>
        <w:pStyle w:val="21"/>
        <w:keepNext w:val="0"/>
        <w:spacing w:before="220" w:after="140"/>
        <w:rPr>
          <w:lang w:eastAsia="ko-KR"/>
        </w:rPr>
      </w:pPr>
      <w:r>
        <w:rPr>
          <w:rFonts w:ascii="맑은 고딕" w:eastAsia="맑은 고딕" w:hAnsi="맑은 고딕"/>
          <w:color w:val="000000"/>
          <w:sz w:val="25"/>
          <w:lang w:eastAsia="ko-KR"/>
        </w:rPr>
        <w:t xml:space="preserve">7. </w:t>
      </w:r>
      <w:r>
        <w:rPr>
          <w:rFonts w:ascii="맑은 고딕" w:eastAsia="맑은 고딕" w:hAnsi="맑은 고딕"/>
          <w:color w:val="000000"/>
          <w:sz w:val="25"/>
          <w:lang w:eastAsia="ko-KR"/>
        </w:rPr>
        <w:t>현재</w:t>
      </w:r>
      <w:r>
        <w:rPr>
          <w:rFonts w:ascii="맑은 고딕" w:eastAsia="맑은 고딕" w:hAnsi="맑은 고딕"/>
          <w:color w:val="000000"/>
          <w:sz w:val="25"/>
          <w:lang w:eastAsia="ko-KR"/>
        </w:rPr>
        <w:t xml:space="preserve"> </w:t>
      </w:r>
      <w:r>
        <w:rPr>
          <w:rFonts w:ascii="맑은 고딕" w:eastAsia="맑은 고딕" w:hAnsi="맑은 고딕"/>
          <w:color w:val="000000"/>
          <w:sz w:val="25"/>
          <w:lang w:eastAsia="ko-KR"/>
        </w:rPr>
        <w:t>창업</w:t>
      </w:r>
      <w:r>
        <w:rPr>
          <w:rFonts w:ascii="맑은 고딕" w:eastAsia="맑은 고딕" w:hAnsi="맑은 고딕"/>
          <w:color w:val="000000"/>
          <w:sz w:val="25"/>
          <w:lang w:eastAsia="ko-KR"/>
        </w:rPr>
        <w:t xml:space="preserve"> </w:t>
      </w:r>
      <w:r>
        <w:rPr>
          <w:rFonts w:ascii="맑은 고딕" w:eastAsia="맑은 고딕" w:hAnsi="맑은 고딕"/>
          <w:color w:val="000000"/>
          <w:sz w:val="25"/>
          <w:lang w:eastAsia="ko-KR"/>
        </w:rPr>
        <w:t>여부</w:t>
      </w:r>
    </w:p>
    <w:p w14:paraId="0CE45B31" w14:textId="77777777" w:rsidR="00BF3B34" w:rsidRDefault="00977663">
      <w:pPr>
        <w:spacing w:line="300" w:lineRule="exact"/>
        <w:rPr>
          <w:lang w:eastAsia="ko-KR"/>
        </w:rPr>
      </w:pPr>
      <w:r>
        <w:rPr>
          <w:color w:val="808080"/>
          <w:sz w:val="18"/>
          <w:lang w:eastAsia="ko-KR"/>
        </w:rPr>
        <w:t>답변</w:t>
      </w:r>
      <w:r>
        <w:rPr>
          <w:color w:val="808080"/>
          <w:sz w:val="18"/>
          <w:lang w:eastAsia="ko-KR"/>
        </w:rPr>
        <w:t>: ________________________________________________</w:t>
      </w:r>
    </w:p>
    <w:p w14:paraId="2F8B128F" w14:textId="77777777" w:rsidR="00BF3B34" w:rsidRDefault="00977663">
      <w:pPr>
        <w:pStyle w:val="21"/>
        <w:keepNext w:val="0"/>
        <w:spacing w:before="220" w:after="140"/>
        <w:rPr>
          <w:lang w:eastAsia="ko-KR"/>
        </w:rPr>
      </w:pPr>
      <w:r>
        <w:rPr>
          <w:rFonts w:ascii="맑은 고딕" w:eastAsia="맑은 고딕" w:hAnsi="맑은 고딕"/>
          <w:color w:val="000000"/>
          <w:sz w:val="25"/>
          <w:lang w:eastAsia="ko-KR"/>
        </w:rPr>
        <w:t xml:space="preserve">8. </w:t>
      </w:r>
      <w:r>
        <w:rPr>
          <w:rFonts w:ascii="맑은 고딕" w:eastAsia="맑은 고딕" w:hAnsi="맑은 고딕"/>
          <w:color w:val="000000"/>
          <w:sz w:val="25"/>
          <w:lang w:eastAsia="ko-KR"/>
        </w:rPr>
        <w:t>아이디어를</w:t>
      </w:r>
      <w:r>
        <w:rPr>
          <w:rFonts w:ascii="맑은 고딕" w:eastAsia="맑은 고딕" w:hAnsi="맑은 고딕"/>
          <w:color w:val="000000"/>
          <w:sz w:val="25"/>
          <w:lang w:eastAsia="ko-KR"/>
        </w:rPr>
        <w:t xml:space="preserve"> </w:t>
      </w:r>
      <w:r>
        <w:rPr>
          <w:rFonts w:ascii="맑은 고딕" w:eastAsia="맑은 고딕" w:hAnsi="맑은 고딕"/>
          <w:color w:val="000000"/>
          <w:sz w:val="25"/>
          <w:lang w:eastAsia="ko-KR"/>
        </w:rPr>
        <w:t>사업화할</w:t>
      </w:r>
      <w:r>
        <w:rPr>
          <w:rFonts w:ascii="맑은 고딕" w:eastAsia="맑은 고딕" w:hAnsi="맑은 고딕"/>
          <w:color w:val="000000"/>
          <w:sz w:val="25"/>
          <w:lang w:eastAsia="ko-KR"/>
        </w:rPr>
        <w:t xml:space="preserve"> </w:t>
      </w:r>
      <w:r>
        <w:rPr>
          <w:rFonts w:ascii="맑은 고딕" w:eastAsia="맑은 고딕" w:hAnsi="맑은 고딕"/>
          <w:color w:val="000000"/>
          <w:sz w:val="25"/>
          <w:lang w:eastAsia="ko-KR"/>
        </w:rPr>
        <w:t>수</w:t>
      </w:r>
      <w:r>
        <w:rPr>
          <w:rFonts w:ascii="맑은 고딕" w:eastAsia="맑은 고딕" w:hAnsi="맑은 고딕"/>
          <w:color w:val="000000"/>
          <w:sz w:val="25"/>
          <w:lang w:eastAsia="ko-KR"/>
        </w:rPr>
        <w:t xml:space="preserve"> </w:t>
      </w:r>
      <w:r>
        <w:rPr>
          <w:rFonts w:ascii="맑은 고딕" w:eastAsia="맑은 고딕" w:hAnsi="맑은 고딕"/>
          <w:color w:val="000000"/>
          <w:sz w:val="25"/>
          <w:lang w:eastAsia="ko-KR"/>
        </w:rPr>
        <w:t>있는</w:t>
      </w:r>
      <w:r>
        <w:rPr>
          <w:rFonts w:ascii="맑은 고딕" w:eastAsia="맑은 고딕" w:hAnsi="맑은 고딕"/>
          <w:color w:val="000000"/>
          <w:sz w:val="25"/>
          <w:lang w:eastAsia="ko-KR"/>
        </w:rPr>
        <w:t xml:space="preserve"> </w:t>
      </w:r>
      <w:r>
        <w:rPr>
          <w:rFonts w:ascii="맑은 고딕" w:eastAsia="맑은 고딕" w:hAnsi="맑은 고딕"/>
          <w:color w:val="000000"/>
          <w:sz w:val="25"/>
          <w:lang w:eastAsia="ko-KR"/>
        </w:rPr>
        <w:t>본인의</w:t>
      </w:r>
      <w:r>
        <w:rPr>
          <w:rFonts w:ascii="맑은 고딕" w:eastAsia="맑은 고딕" w:hAnsi="맑은 고딕"/>
          <w:color w:val="000000"/>
          <w:sz w:val="25"/>
          <w:lang w:eastAsia="ko-KR"/>
        </w:rPr>
        <w:t xml:space="preserve"> </w:t>
      </w:r>
      <w:r>
        <w:rPr>
          <w:rFonts w:ascii="맑은 고딕" w:eastAsia="맑은 고딕" w:hAnsi="맑은 고딕"/>
          <w:color w:val="000000"/>
          <w:sz w:val="25"/>
          <w:lang w:eastAsia="ko-KR"/>
        </w:rPr>
        <w:t>역량을</w:t>
      </w:r>
      <w:r>
        <w:rPr>
          <w:rFonts w:ascii="맑은 고딕" w:eastAsia="맑은 고딕" w:hAnsi="맑은 고딕"/>
          <w:color w:val="000000"/>
          <w:sz w:val="25"/>
          <w:lang w:eastAsia="ko-KR"/>
        </w:rPr>
        <w:t xml:space="preserve"> </w:t>
      </w:r>
      <w:r>
        <w:rPr>
          <w:rFonts w:ascii="맑은 고딕" w:eastAsia="맑은 고딕" w:hAnsi="맑은 고딕"/>
          <w:color w:val="000000"/>
          <w:sz w:val="25"/>
          <w:lang w:eastAsia="ko-KR"/>
        </w:rPr>
        <w:t>알려주세요</w:t>
      </w:r>
      <w:r>
        <w:rPr>
          <w:rFonts w:ascii="맑은 고딕" w:eastAsia="맑은 고딕" w:hAnsi="맑은 고딕"/>
          <w:color w:val="000000"/>
          <w:sz w:val="25"/>
          <w:lang w:eastAsia="ko-KR"/>
        </w:rPr>
        <w:t>.</w:t>
      </w:r>
    </w:p>
    <w:p w14:paraId="0553D4CA" w14:textId="77777777" w:rsidR="00BF3B34" w:rsidRDefault="00977663">
      <w:pPr>
        <w:spacing w:line="300" w:lineRule="exact"/>
        <w:rPr>
          <w:lang w:eastAsia="ko-KR"/>
        </w:rPr>
      </w:pPr>
      <w:r>
        <w:rPr>
          <w:color w:val="808080"/>
          <w:sz w:val="18"/>
          <w:lang w:eastAsia="ko-KR"/>
        </w:rPr>
        <w:t>답변</w:t>
      </w:r>
      <w:r>
        <w:rPr>
          <w:color w:val="808080"/>
          <w:sz w:val="18"/>
          <w:lang w:eastAsia="ko-KR"/>
        </w:rPr>
        <w:t>: ________________________________________________</w:t>
      </w:r>
    </w:p>
    <w:p w14:paraId="7C16FEE1" w14:textId="77777777" w:rsidR="00BF3B34" w:rsidRDefault="00977663">
      <w:pPr>
        <w:pStyle w:val="21"/>
        <w:keepNext w:val="0"/>
        <w:spacing w:before="220" w:after="140"/>
        <w:rPr>
          <w:lang w:eastAsia="ko-KR"/>
        </w:rPr>
      </w:pPr>
      <w:r>
        <w:rPr>
          <w:rFonts w:ascii="맑은 고딕" w:eastAsia="맑은 고딕" w:hAnsi="맑은 고딕"/>
          <w:color w:val="000000"/>
          <w:sz w:val="25"/>
          <w:lang w:eastAsia="ko-KR"/>
        </w:rPr>
        <w:t xml:space="preserve">9. </w:t>
      </w:r>
      <w:r>
        <w:rPr>
          <w:rFonts w:ascii="맑은 고딕" w:eastAsia="맑은 고딕" w:hAnsi="맑은 고딕"/>
          <w:color w:val="000000"/>
          <w:sz w:val="25"/>
          <w:lang w:eastAsia="ko-KR"/>
        </w:rPr>
        <w:t>함께하는</w:t>
      </w:r>
      <w:r>
        <w:rPr>
          <w:rFonts w:ascii="맑은 고딕" w:eastAsia="맑은 고딕" w:hAnsi="맑은 고딕"/>
          <w:color w:val="000000"/>
          <w:sz w:val="25"/>
          <w:lang w:eastAsia="ko-KR"/>
        </w:rPr>
        <w:t xml:space="preserve"> </w:t>
      </w:r>
      <w:r>
        <w:rPr>
          <w:rFonts w:ascii="맑은 고딕" w:eastAsia="맑은 고딕" w:hAnsi="맑은 고딕"/>
          <w:color w:val="000000"/>
          <w:sz w:val="25"/>
          <w:lang w:eastAsia="ko-KR"/>
        </w:rPr>
        <w:t>팀원</w:t>
      </w:r>
      <w:r>
        <w:rPr>
          <w:rFonts w:ascii="맑은 고딕" w:eastAsia="맑은 고딕" w:hAnsi="맑은 고딕"/>
          <w:color w:val="000000"/>
          <w:sz w:val="25"/>
          <w:lang w:eastAsia="ko-KR"/>
        </w:rPr>
        <w:t xml:space="preserve"> </w:t>
      </w:r>
      <w:r>
        <w:rPr>
          <w:rFonts w:ascii="맑은 고딕" w:eastAsia="맑은 고딕" w:hAnsi="맑은 고딕"/>
          <w:color w:val="000000"/>
          <w:sz w:val="25"/>
          <w:lang w:eastAsia="ko-KR"/>
        </w:rPr>
        <w:t>수</w:t>
      </w:r>
    </w:p>
    <w:p w14:paraId="193CF21B" w14:textId="77777777" w:rsidR="00BF3B34" w:rsidRDefault="00977663">
      <w:pPr>
        <w:spacing w:line="300" w:lineRule="exact"/>
        <w:rPr>
          <w:lang w:eastAsia="ko-KR"/>
        </w:rPr>
      </w:pPr>
      <w:r>
        <w:rPr>
          <w:color w:val="808080"/>
          <w:sz w:val="18"/>
          <w:lang w:eastAsia="ko-KR"/>
        </w:rPr>
        <w:t>답변</w:t>
      </w:r>
      <w:r>
        <w:rPr>
          <w:color w:val="808080"/>
          <w:sz w:val="18"/>
          <w:lang w:eastAsia="ko-KR"/>
        </w:rPr>
        <w:t>: ________________________________________________</w:t>
      </w:r>
    </w:p>
    <w:p w14:paraId="5220ACBB" w14:textId="77777777" w:rsidR="00BF3B34" w:rsidRDefault="00977663">
      <w:pPr>
        <w:pStyle w:val="21"/>
        <w:keepNext w:val="0"/>
        <w:spacing w:before="220" w:after="140"/>
        <w:rPr>
          <w:lang w:eastAsia="ko-KR"/>
        </w:rPr>
      </w:pPr>
      <w:r>
        <w:rPr>
          <w:rFonts w:ascii="맑은 고딕" w:eastAsia="맑은 고딕" w:hAnsi="맑은 고딕"/>
          <w:color w:val="000000"/>
          <w:sz w:val="25"/>
          <w:lang w:eastAsia="ko-KR"/>
        </w:rPr>
        <w:t xml:space="preserve">10. </w:t>
      </w:r>
      <w:r>
        <w:rPr>
          <w:rFonts w:ascii="맑은 고딕" w:eastAsia="맑은 고딕" w:hAnsi="맑은 고딕"/>
          <w:color w:val="000000"/>
          <w:sz w:val="25"/>
          <w:lang w:eastAsia="ko-KR"/>
        </w:rPr>
        <w:t>내</w:t>
      </w:r>
      <w:r>
        <w:rPr>
          <w:rFonts w:ascii="맑은 고딕" w:eastAsia="맑은 고딕" w:hAnsi="맑은 고딕"/>
          <w:color w:val="000000"/>
          <w:sz w:val="25"/>
          <w:lang w:eastAsia="ko-KR"/>
        </w:rPr>
        <w:t xml:space="preserve"> </w:t>
      </w:r>
      <w:r>
        <w:rPr>
          <w:rFonts w:ascii="맑은 고딕" w:eastAsia="맑은 고딕" w:hAnsi="맑은 고딕"/>
          <w:color w:val="000000"/>
          <w:sz w:val="25"/>
          <w:lang w:eastAsia="ko-KR"/>
        </w:rPr>
        <w:t>아이디어를</w:t>
      </w:r>
      <w:r>
        <w:rPr>
          <w:rFonts w:ascii="맑은 고딕" w:eastAsia="맑은 고딕" w:hAnsi="맑은 고딕"/>
          <w:color w:val="000000"/>
          <w:sz w:val="25"/>
          <w:lang w:eastAsia="ko-KR"/>
        </w:rPr>
        <w:t xml:space="preserve"> </w:t>
      </w:r>
      <w:r>
        <w:rPr>
          <w:rFonts w:ascii="맑은 고딕" w:eastAsia="맑은 고딕" w:hAnsi="맑은 고딕"/>
          <w:color w:val="000000"/>
          <w:sz w:val="25"/>
          <w:lang w:eastAsia="ko-KR"/>
        </w:rPr>
        <w:t>자랑해보세요</w:t>
      </w:r>
      <w:r>
        <w:rPr>
          <w:rFonts w:ascii="맑은 고딕" w:eastAsia="맑은 고딕" w:hAnsi="맑은 고딕"/>
          <w:color w:val="000000"/>
          <w:sz w:val="25"/>
          <w:lang w:eastAsia="ko-KR"/>
        </w:rPr>
        <w:t>.</w:t>
      </w:r>
    </w:p>
    <w:p w14:paraId="4A8F613E" w14:textId="77777777" w:rsidR="00BF3B34" w:rsidRDefault="00977663">
      <w:pPr>
        <w:spacing w:line="300" w:lineRule="exact"/>
      </w:pPr>
      <w:r>
        <w:rPr>
          <w:color w:val="808080"/>
          <w:sz w:val="18"/>
        </w:rPr>
        <w:t>답변</w:t>
      </w:r>
      <w:r>
        <w:rPr>
          <w:color w:val="808080"/>
          <w:sz w:val="18"/>
        </w:rPr>
        <w:t>: ________________________________________________</w:t>
      </w:r>
    </w:p>
    <w:sectPr w:rsidR="00BF3B34" w:rsidSect="00034616"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0968911">
    <w:abstractNumId w:val="8"/>
  </w:num>
  <w:num w:numId="2" w16cid:durableId="886644796">
    <w:abstractNumId w:val="6"/>
  </w:num>
  <w:num w:numId="3" w16cid:durableId="18316472">
    <w:abstractNumId w:val="5"/>
  </w:num>
  <w:num w:numId="4" w16cid:durableId="134807866">
    <w:abstractNumId w:val="4"/>
  </w:num>
  <w:num w:numId="5" w16cid:durableId="1328365856">
    <w:abstractNumId w:val="7"/>
  </w:num>
  <w:num w:numId="6" w16cid:durableId="389966616">
    <w:abstractNumId w:val="3"/>
  </w:num>
  <w:num w:numId="7" w16cid:durableId="256913292">
    <w:abstractNumId w:val="2"/>
  </w:num>
  <w:num w:numId="8" w16cid:durableId="553010636">
    <w:abstractNumId w:val="1"/>
  </w:num>
  <w:num w:numId="9" w16cid:durableId="349648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7C5"/>
    <w:rsid w:val="0015074B"/>
    <w:rsid w:val="00292FB7"/>
    <w:rsid w:val="0029639D"/>
    <w:rsid w:val="002A338B"/>
    <w:rsid w:val="00326F90"/>
    <w:rsid w:val="00977663"/>
    <w:rsid w:val="00AA1D8D"/>
    <w:rsid w:val="00B47730"/>
    <w:rsid w:val="00BF3B34"/>
    <w:rsid w:val="00C2273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290979"/>
  <w14:defaultImageDpi w14:val="300"/>
  <w15:docId w15:val="{1E77C409-10F5-493A-AC45-8506B5A50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1119</Words>
  <Characters>6380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lol lol</cp:lastModifiedBy>
  <cp:revision>5</cp:revision>
  <dcterms:created xsi:type="dcterms:W3CDTF">2013-12-23T23:15:00Z</dcterms:created>
  <dcterms:modified xsi:type="dcterms:W3CDTF">2026-09-10T20:12:00Z</dcterms:modified>
  <cp:category/>
</cp:coreProperties>
</file>